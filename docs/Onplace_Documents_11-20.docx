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Onplace</w:t>
      </w:r>
    </w:p>
    <w:p>
      <w:pPr>
        <w:jc w:val="center"/>
      </w:pPr>
      <w:r>
        <w:rPr>
          <w:b/>
          <w:sz w:val="28"/>
        </w:rPr>
        <w:t>BNB Agent Studio Marketplace</w:t>
        <w:br/>
        <w:t>Documents 11–20: Marketplace Mechanics &amp; Agent Discovery</w:t>
      </w:r>
    </w:p>
    <w:p>
      <w:pPr>
        <w:pStyle w:val="Heading1"/>
      </w:pPr>
      <w:r>
        <w:t>Document 11: Agent Registration &amp; Onboarding</w:t>
      </w:r>
    </w:p>
    <w:p>
      <w:r>
        <w:rPr>
          <w:b/>
        </w:rPr>
        <w:t>Objective:</w:t>
      </w:r>
    </w:p>
    <w:p>
      <w:r>
        <w:t>Create a standardized process for bringing AI agents into the marketplace.</w:t>
      </w:r>
    </w:p>
    <w:p>
      <w:r>
        <w:rPr>
          <w:b/>
        </w:rPr>
        <w:t>Supported sources:</w:t>
      </w:r>
    </w:p>
    <w:p>
      <w:pPr>
        <w:pStyle w:val="ListBullet"/>
      </w:pPr>
      <w:r>
        <w:t>ERC-8004 registered agents</w:t>
      </w:r>
    </w:p>
    <w:p>
      <w:pPr>
        <w:pStyle w:val="ListBullet"/>
      </w:pPr>
      <w:r>
        <w:t>Developer-submitted agents</w:t>
      </w:r>
    </w:p>
    <w:p>
      <w:pPr>
        <w:pStyle w:val="ListBullet"/>
      </w:pPr>
      <w:r>
        <w:t>Existing BNB Chain agents</w:t>
      </w:r>
    </w:p>
    <w:p>
      <w:pPr>
        <w:pStyle w:val="ListBullet"/>
      </w:pPr>
      <w:r>
        <w:t>API-based agents</w:t>
      </w:r>
    </w:p>
    <w:p>
      <w:pPr>
        <w:pStyle w:val="ListBullet"/>
      </w:pPr>
      <w:r>
        <w:t>Autonomous agents</w:t>
      </w:r>
    </w:p>
    <w:p>
      <w:pPr>
        <w:pStyle w:val="ListBullet"/>
      </w:pPr>
      <w:r>
        <w:t>Agent services with onchain execution</w:t>
      </w:r>
    </w:p>
    <w:p>
      <w:r>
        <w:rPr>
          <w:b/>
        </w:rPr>
        <w:t>Developer onboarding:</w:t>
      </w:r>
    </w:p>
    <w:p>
      <w:r>
        <w:t>Connect wallet → Verify identity → Submit agent → Provide metadata → Connect repository → Define capabilities → Define pricing → Define permissions → Verification → Marketplace listing.</w:t>
      </w:r>
    </w:p>
    <w:p>
      <w:r>
        <w:rPr>
          <w:b/>
        </w:rPr>
        <w:t>Required information:</w:t>
      </w:r>
    </w:p>
    <w:p>
      <w:pPr>
        <w:pStyle w:val="ListBullet"/>
      </w:pPr>
      <w:r>
        <w:t>Agent 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Developer</w:t>
      </w:r>
    </w:p>
    <w:p>
      <w:pPr>
        <w:pStyle w:val="ListBullet"/>
      </w:pPr>
      <w:r>
        <w:t>ERC-8004 identity where available</w:t>
      </w:r>
    </w:p>
    <w:p>
      <w:pPr>
        <w:pStyle w:val="ListBullet"/>
      </w:pPr>
      <w:r>
        <w:t>Repository</w:t>
      </w:r>
    </w:p>
    <w:p>
      <w:pPr>
        <w:pStyle w:val="ListBullet"/>
      </w:pPr>
      <w:r>
        <w:t>Agent endpoint</w:t>
      </w:r>
    </w:p>
    <w:p>
      <w:pPr>
        <w:pStyle w:val="ListBullet"/>
      </w:pPr>
      <w:r>
        <w:t>Category</w:t>
      </w:r>
    </w:p>
    <w:p>
      <w:pPr>
        <w:pStyle w:val="ListBullet"/>
      </w:pPr>
      <w:r>
        <w:t>Capabilities</w:t>
      </w:r>
    </w:p>
    <w:p>
      <w:pPr>
        <w:pStyle w:val="ListBullet"/>
      </w:pPr>
      <w:r>
        <w:t>Supported chains</w:t>
      </w:r>
    </w:p>
    <w:p>
      <w:pPr>
        <w:pStyle w:val="ListBullet"/>
      </w:pPr>
      <w:r>
        <w:t>Supported protocols</w:t>
      </w:r>
    </w:p>
    <w:p>
      <w:pPr>
        <w:pStyle w:val="ListBullet"/>
      </w:pPr>
      <w:r>
        <w:t>Pricing</w:t>
      </w:r>
    </w:p>
    <w:p>
      <w:pPr>
        <w:pStyle w:val="ListBullet"/>
      </w:pPr>
      <w:r>
        <w:t>Wallet information where applicable</w:t>
      </w:r>
    </w:p>
    <w:p>
      <w:pPr>
        <w:pStyle w:val="ListBullet"/>
      </w:pPr>
      <w:r>
        <w:t>Permissions</w:t>
      </w:r>
    </w:p>
    <w:p>
      <w:pPr>
        <w:pStyle w:val="ListBullet"/>
      </w:pPr>
      <w:r>
        <w:t>Usage requirements</w:t>
      </w:r>
    </w:p>
    <w:p>
      <w:r>
        <w:rPr>
          <w:b/>
        </w:rPr>
        <w:t>Verification before listing:</w:t>
      </w:r>
    </w:p>
    <w:p>
      <w:pPr>
        <w:pStyle w:val="ListBullet"/>
      </w:pPr>
      <w:r>
        <w:t>Identity verification</w:t>
      </w:r>
    </w:p>
    <w:p>
      <w:pPr>
        <w:pStyle w:val="ListBullet"/>
      </w:pPr>
      <w:r>
        <w:t>Endpoint verification</w:t>
      </w:r>
    </w:p>
    <w:p>
      <w:pPr>
        <w:pStyle w:val="ListBullet"/>
      </w:pPr>
      <w:r>
        <w:t>Capability tests</w:t>
      </w:r>
    </w:p>
    <w:p>
      <w:pPr>
        <w:pStyle w:val="ListBullet"/>
      </w:pPr>
      <w:r>
        <w:t>Basic security checks</w:t>
      </w:r>
    </w:p>
    <w:p>
      <w:pPr>
        <w:pStyle w:val="ListBullet"/>
      </w:pPr>
      <w:r>
        <w:t>Metadata validation</w:t>
      </w:r>
    </w:p>
    <w:p>
      <w:pPr>
        <w:pStyle w:val="ListBullet"/>
      </w:pPr>
      <w:r>
        <w:t>Repository analysis</w:t>
      </w:r>
    </w:p>
    <w:p>
      <w:r>
        <w:rPr>
          <w:b/>
        </w:rPr>
        <w:t>Agent states:</w:t>
      </w:r>
    </w:p>
    <w:p>
      <w:r>
        <w:t>DRAFT → SUBMITTED → VERIFYING → VERIFIED → ACTIVE</w:t>
      </w:r>
    </w:p>
    <w:p>
      <w:r>
        <w:rPr>
          <w:b/>
        </w:rPr>
        <w:t>Failure states:</w:t>
      </w:r>
    </w:p>
    <w:p>
      <w:r>
        <w:t>VERIFYING → REJECTED</w:t>
      </w:r>
    </w:p>
    <w:p>
      <w:r>
        <w:t>ACTIVE → SUSPENDED</w:t>
      </w:r>
    </w:p>
    <w:p>
      <w:r>
        <w:t>ACTIVE → DEGRADED</w:t>
      </w:r>
    </w:p>
    <w:p>
      <w:r>
        <w:t>SUSPENDED → VERIFYING → ACTIVE</w:t>
      </w:r>
    </w:p>
    <w:p>
      <w:r>
        <w:rPr>
          <w:b/>
        </w:rPr>
        <w:t>Agent claiming:</w:t>
      </w:r>
    </w:p>
    <w:p>
      <w:r>
        <w:t>Automatically discovered agents can be claimed by proving ownership, connecting a developer wallet, connecting the repository, and completing the profile.</w:t>
      </w:r>
    </w:p>
    <w:p>
      <w:r>
        <w:br w:type="page"/>
      </w:r>
    </w:p>
    <w:p>
      <w:pPr>
        <w:pStyle w:val="Heading1"/>
      </w:pPr>
      <w:r>
        <w:t>Document 12: Agent Data Model &amp; Metadata Standard</w:t>
      </w:r>
    </w:p>
    <w:p>
      <w:r>
        <w:rPr>
          <w:b/>
        </w:rPr>
        <w:t>Objective:</w:t>
      </w:r>
    </w:p>
    <w:p>
      <w:r>
        <w:t>Create a consistent internal representation for every agent.</w:t>
      </w:r>
    </w:p>
    <w:p>
      <w:r>
        <w:rPr>
          <w:b/>
        </w:rPr>
        <w:t>Core structure:</w:t>
      </w:r>
    </w:p>
    <w:p>
      <w:r>
        <w:t>Agent</w:t>
      </w:r>
    </w:p>
    <w:p>
      <w:r>
        <w:t>├── Identity</w:t>
      </w:r>
    </w:p>
    <w:p>
      <w:r>
        <w:t>├── Developer</w:t>
      </w:r>
    </w:p>
    <w:p>
      <w:r>
        <w:t>├── Capabilities</w:t>
      </w:r>
    </w:p>
    <w:p>
      <w:r>
        <w:t>├── Infrastructure</w:t>
      </w:r>
    </w:p>
    <w:p>
      <w:r>
        <w:t>├── Performance</w:t>
      </w:r>
    </w:p>
    <w:p>
      <w:r>
        <w:t>├── Trust</w:t>
      </w:r>
    </w:p>
    <w:p>
      <w:r>
        <w:t>├── Pricing</w:t>
      </w:r>
    </w:p>
    <w:p>
      <w:r>
        <w:t>├── Permissions</w:t>
      </w:r>
    </w:p>
    <w:p>
      <w:r>
        <w:t>├── Versions</w:t>
      </w:r>
    </w:p>
    <w:p>
      <w:r>
        <w:t>├── Reviews</w:t>
      </w:r>
    </w:p>
    <w:p>
      <w:r>
        <w:t>├── Usage</w:t>
      </w:r>
    </w:p>
    <w:p>
      <w:r>
        <w:t>└── Status</w:t>
      </w:r>
    </w:p>
    <w:p>
      <w:r>
        <w:rPr>
          <w:b/>
        </w:rPr>
        <w:t>Identity fields:</w:t>
      </w:r>
    </w:p>
    <w:p>
      <w:pPr>
        <w:pStyle w:val="ListBullet"/>
      </w:pPr>
      <w:r>
        <w:t>Agent ID</w:t>
      </w:r>
    </w:p>
    <w:p>
      <w:pPr>
        <w:pStyle w:val="ListBullet"/>
      </w:pPr>
      <w:r>
        <w:t>ERC-8004 ID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Owner</w:t>
      </w:r>
    </w:p>
    <w:p>
      <w:pPr>
        <w:pStyle w:val="ListBullet"/>
      </w:pPr>
      <w:r>
        <w:t>Developer</w:t>
      </w:r>
    </w:p>
    <w:p>
      <w:pPr>
        <w:pStyle w:val="ListBullet"/>
      </w:pPr>
      <w:r>
        <w:t>Website</w:t>
      </w:r>
    </w:p>
    <w:p>
      <w:pPr>
        <w:pStyle w:val="ListBullet"/>
      </w:pPr>
      <w:r>
        <w:t>Repository</w:t>
      </w:r>
    </w:p>
    <w:p>
      <w:pPr>
        <w:pStyle w:val="ListBullet"/>
      </w:pPr>
      <w:r>
        <w:t>Version</w:t>
      </w:r>
    </w:p>
    <w:p>
      <w:r>
        <w:rPr>
          <w:b/>
        </w:rPr>
        <w:t>Capabilities:</w:t>
      </w:r>
    </w:p>
    <w:p>
      <w:r>
        <w:t>Each capability should include its name, description, category, inputs, outputs, supported chains, supported protocols, and required permissions.</w:t>
      </w:r>
    </w:p>
    <w:p>
      <w:r>
        <w:rPr>
          <w:b/>
        </w:rPr>
        <w:t>Performance data:</w:t>
      </w:r>
    </w:p>
    <w:p>
      <w:pPr>
        <w:pStyle w:val="ListBullet"/>
      </w:pPr>
      <w:r>
        <w:t>Test count</w:t>
      </w:r>
    </w:p>
    <w:p>
      <w:pPr>
        <w:pStyle w:val="ListBullet"/>
      </w:pPr>
      <w:r>
        <w:t>Pass count</w:t>
      </w:r>
    </w:p>
    <w:p>
      <w:pPr>
        <w:pStyle w:val="ListBullet"/>
      </w:pPr>
      <w:r>
        <w:t>Failure count</w:t>
      </w:r>
    </w:p>
    <w:p>
      <w:pPr>
        <w:pStyle w:val="ListBullet"/>
      </w:pPr>
      <w:r>
        <w:t>Accuracy</w:t>
      </w:r>
    </w:p>
    <w:p>
      <w:pPr>
        <w:pStyle w:val="ListBullet"/>
      </w:pPr>
      <w:r>
        <w:t>Reliability</w:t>
      </w:r>
    </w:p>
    <w:p>
      <w:pPr>
        <w:pStyle w:val="ListBullet"/>
      </w:pPr>
      <w:r>
        <w:t>Latency</w:t>
      </w:r>
    </w:p>
    <w:p>
      <w:pPr>
        <w:pStyle w:val="ListBullet"/>
      </w:pPr>
      <w:r>
        <w:t>Cost</w:t>
      </w:r>
    </w:p>
    <w:p>
      <w:pPr>
        <w:pStyle w:val="ListBullet"/>
      </w:pPr>
      <w:r>
        <w:t>Safety score</w:t>
      </w:r>
    </w:p>
    <w:p>
      <w:pPr>
        <w:pStyle w:val="ListBullet"/>
      </w:pPr>
      <w:r>
        <w:t>Recent performance</w:t>
      </w:r>
    </w:p>
    <w:p>
      <w:r>
        <w:rPr>
          <w:b/>
        </w:rPr>
        <w:t>Marketplace data:</w:t>
      </w:r>
    </w:p>
    <w:p>
      <w:pPr>
        <w:pStyle w:val="ListBullet"/>
      </w:pPr>
      <w:r>
        <w:t>User rating</w:t>
      </w:r>
    </w:p>
    <w:p>
      <w:pPr>
        <w:pStyle w:val="ListBullet"/>
      </w:pPr>
      <w:r>
        <w:t>Number of users</w:t>
      </w:r>
    </w:p>
    <w:p>
      <w:pPr>
        <w:pStyle w:val="ListBullet"/>
      </w:pPr>
      <w:r>
        <w:t>Jobs completed</w:t>
      </w:r>
    </w:p>
    <w:p>
      <w:pPr>
        <w:pStyle w:val="ListBullet"/>
      </w:pPr>
      <w:r>
        <w:t>Revenue</w:t>
      </w:r>
    </w:p>
    <w:p>
      <w:pPr>
        <w:pStyle w:val="ListBullet"/>
      </w:pPr>
      <w:r>
        <w:t>Ranking</w:t>
      </w:r>
    </w:p>
    <w:p>
      <w:pPr>
        <w:pStyle w:val="ListBullet"/>
      </w:pPr>
      <w:r>
        <w:t>Trending score</w:t>
      </w:r>
    </w:p>
    <w:p>
      <w:pPr>
        <w:pStyle w:val="ListBullet"/>
      </w:pPr>
      <w:r>
        <w:t>Verification status</w:t>
      </w:r>
    </w:p>
    <w:p>
      <w:r>
        <w:rPr>
          <w:b/>
        </w:rPr>
        <w:t>Version data:</w:t>
      </w:r>
    </w:p>
    <w:p>
      <w:pPr>
        <w:pStyle w:val="ListBullet"/>
      </w:pPr>
      <w:r>
        <w:t>Version number</w:t>
      </w:r>
    </w:p>
    <w:p>
      <w:pPr>
        <w:pStyle w:val="ListBullet"/>
      </w:pPr>
      <w:r>
        <w:t>Commit hash</w:t>
      </w:r>
    </w:p>
    <w:p>
      <w:pPr>
        <w:pStyle w:val="ListBullet"/>
      </w:pPr>
      <w:r>
        <w:t>Release date</w:t>
      </w:r>
    </w:p>
    <w:p>
      <w:pPr>
        <w:pStyle w:val="ListBullet"/>
      </w:pPr>
      <w:r>
        <w:t>Verification date</w:t>
      </w:r>
    </w:p>
    <w:p>
      <w:pPr>
        <w:pStyle w:val="ListBullet"/>
      </w:pPr>
      <w:r>
        <w:t>Test results</w:t>
      </w:r>
    </w:p>
    <w:p>
      <w:pPr>
        <w:pStyle w:val="ListBullet"/>
      </w:pPr>
      <w:r>
        <w:t>Trust score</w:t>
      </w:r>
    </w:p>
    <w:p>
      <w:pPr>
        <w:pStyle w:val="ListBullet"/>
      </w:pPr>
      <w:r>
        <w:t>Status</w:t>
      </w:r>
    </w:p>
    <w:p>
      <w:r>
        <w:rPr>
          <w:b/>
        </w:rPr>
        <w:t>Data freshness:</w:t>
      </w:r>
    </w:p>
    <w:p>
      <w:r>
        <w:t>Every important data point should store timestamp, source, confidence, and last-updated time.</w:t>
      </w:r>
    </w:p>
    <w:p>
      <w:r>
        <w:br w:type="page"/>
      </w:r>
    </w:p>
    <w:p>
      <w:pPr>
        <w:pStyle w:val="Heading1"/>
      </w:pPr>
      <w:r>
        <w:t>Document 13: Agent Categories &amp; Taxonomy</w:t>
      </w:r>
    </w:p>
    <w:p>
      <w:r>
        <w:rPr>
          <w:b/>
        </w:rPr>
        <w:t>Objective:</w:t>
      </w:r>
    </w:p>
    <w:p>
      <w:r>
        <w:t>Create a category system that helps users find agents without requiring technical knowledge.</w:t>
      </w:r>
    </w:p>
    <w:p>
      <w:r>
        <w:rPr>
          <w:b/>
        </w:rPr>
        <w:t>Primary categories:</w:t>
      </w:r>
    </w:p>
    <w:p>
      <w:r>
        <w:t>1. Monitoring</w:t>
      </w:r>
    </w:p>
    <w:p>
      <w:r>
        <w:t>2. Grid Trading</w:t>
      </w:r>
    </w:p>
    <w:p>
      <w:r>
        <w:t>3. Health Factor</w:t>
      </w:r>
    </w:p>
    <w:p>
      <w:r>
        <w:t>4. Yield</w:t>
      </w:r>
    </w:p>
    <w:p>
      <w:r>
        <w:rPr>
          <w:b/>
        </w:rPr>
        <w:t>Monitoring:</w:t>
      </w:r>
    </w:p>
    <w:p>
      <w:r>
        <w:t>Agents that watch wallets, markets, positions, protocols, and transactions.</w:t>
      </w:r>
    </w:p>
    <w:p>
      <w:r>
        <w:rPr>
          <w:b/>
        </w:rPr>
        <w:t>Grid Trading:</w:t>
      </w:r>
    </w:p>
    <w:p>
      <w:r>
        <w:t>Agents that manage predefined trading ranges.</w:t>
      </w:r>
    </w:p>
    <w:p>
      <w:r>
        <w:rPr>
          <w:b/>
        </w:rPr>
        <w:t>Health Factor:</w:t>
      </w:r>
    </w:p>
    <w:p>
      <w:r>
        <w:t>Agents that monitor lending positions and liquidation risk.</w:t>
      </w:r>
    </w:p>
    <w:p>
      <w:r>
        <w:rPr>
          <w:b/>
        </w:rPr>
        <w:t>Yield:</w:t>
      </w:r>
    </w:p>
    <w:p>
      <w:r>
        <w:t>Agents that discover or manage yield opportunities.</w:t>
      </w:r>
    </w:p>
    <w:p>
      <w:r>
        <w:rPr>
          <w:b/>
        </w:rPr>
        <w:t>Secondary categories:</w:t>
      </w:r>
    </w:p>
    <w:p>
      <w:pPr>
        <w:pStyle w:val="ListBullet"/>
      </w:pPr>
      <w:r>
        <w:t>Trading</w:t>
      </w:r>
    </w:p>
    <w:p>
      <w:pPr>
        <w:pStyle w:val="ListBullet"/>
      </w:pPr>
      <w:r>
        <w:t>Research</w:t>
      </w:r>
    </w:p>
    <w:p>
      <w:pPr>
        <w:pStyle w:val="ListBullet"/>
      </w:pPr>
      <w:r>
        <w:t>Security</w:t>
      </w:r>
    </w:p>
    <w:p>
      <w:pPr>
        <w:pStyle w:val="ListBullet"/>
      </w:pPr>
      <w:r>
        <w:t>Portfolio Management</w:t>
      </w:r>
    </w:p>
    <w:p>
      <w:pPr>
        <w:pStyle w:val="ListBullet"/>
      </w:pPr>
      <w:r>
        <w:t>Wallet Intelligence</w:t>
      </w:r>
    </w:p>
    <w:p>
      <w:pPr>
        <w:pStyle w:val="ListBullet"/>
      </w:pPr>
      <w:r>
        <w:t>Governance</w:t>
      </w:r>
    </w:p>
    <w:p>
      <w:pPr>
        <w:pStyle w:val="ListBullet"/>
      </w:pPr>
      <w:r>
        <w:t>Payments</w:t>
      </w:r>
    </w:p>
    <w:p>
      <w:pPr>
        <w:pStyle w:val="ListBullet"/>
      </w:pPr>
      <w:r>
        <w:t>Data</w:t>
      </w:r>
    </w:p>
    <w:p>
      <w:pPr>
        <w:pStyle w:val="ListBullet"/>
      </w:pPr>
      <w:r>
        <w:t>Development</w:t>
      </w:r>
    </w:p>
    <w:p>
      <w:pPr>
        <w:pStyle w:val="ListBullet"/>
      </w:pPr>
      <w:r>
        <w:t>Automation</w:t>
      </w:r>
    </w:p>
    <w:p>
      <w:pPr>
        <w:pStyle w:val="ListBullet"/>
      </w:pPr>
      <w:r>
        <w:t>Compliance</w:t>
      </w:r>
    </w:p>
    <w:p>
      <w:r>
        <w:t>Capabilities describe what an agent can actually do.</w:t>
      </w:r>
    </w:p>
    <w:p>
      <w:r>
        <w:rPr>
          <w:b/>
        </w:rPr>
        <w:t>Example:</w:t>
      </w:r>
    </w:p>
    <w:p>
      <w:r>
        <w:t>Category: Yield</w:t>
      </w:r>
    </w:p>
    <w:p>
      <w:r>
        <w:rPr>
          <w:b/>
        </w:rPr>
        <w:t>Capabilities:</w:t>
      </w:r>
    </w:p>
    <w:p>
      <w:pPr>
        <w:pStyle w:val="ListBullet"/>
      </w:pPr>
      <w:r>
        <w:t>APY comparison</w:t>
      </w:r>
    </w:p>
    <w:p>
      <w:pPr>
        <w:pStyle w:val="ListBullet"/>
      </w:pPr>
      <w:r>
        <w:t>Liquidity analysis</w:t>
      </w:r>
    </w:p>
    <w:p>
      <w:pPr>
        <w:pStyle w:val="ListBullet"/>
      </w:pPr>
      <w:r>
        <w:t>Yield discovery</w:t>
      </w:r>
    </w:p>
    <w:p>
      <w:pPr>
        <w:pStyle w:val="ListBullet"/>
      </w:pPr>
      <w:r>
        <w:t>Risk analysis</w:t>
      </w:r>
    </w:p>
    <w:p>
      <w:pPr>
        <w:pStyle w:val="ListBullet"/>
      </w:pPr>
      <w:r>
        <w:t>Automated allocation</w:t>
      </w:r>
    </w:p>
    <w:p>
      <w:r>
        <w:t>Protocol tags identify supported protocols.</w:t>
      </w:r>
    </w:p>
    <w:p>
      <w:r>
        <w:t>Chain tags identify supported networks. BNB Chain should receive priority in the initial marketplace.</w:t>
      </w:r>
    </w:p>
    <w:p>
      <w:r>
        <w:br w:type="page"/>
      </w:r>
    </w:p>
    <w:p>
      <w:pPr>
        <w:pStyle w:val="Heading1"/>
      </w:pPr>
      <w:r>
        <w:t>Document 14: Search &amp; Filtering System</w:t>
      </w:r>
    </w:p>
    <w:p>
      <w:r>
        <w:rPr>
          <w:b/>
        </w:rPr>
        <w:t>Objective:</w:t>
      </w:r>
    </w:p>
    <w:p>
      <w:r>
        <w:t>Users should be able to find the correct agent in seconds.</w:t>
      </w:r>
    </w:p>
    <w:p>
      <w:r>
        <w:rPr>
          <w:b/>
        </w:rPr>
        <w:t>Search modes:</w:t>
      </w:r>
    </w:p>
    <w:p>
      <w:pPr>
        <w:pStyle w:val="ListBullet"/>
      </w:pPr>
      <w:r>
        <w:t>Keyword search</w:t>
      </w:r>
    </w:p>
    <w:p>
      <w:pPr>
        <w:pStyle w:val="ListBullet"/>
      </w:pPr>
      <w:r>
        <w:t>Capability search</w:t>
      </w:r>
    </w:p>
    <w:p>
      <w:pPr>
        <w:pStyle w:val="ListBullet"/>
      </w:pPr>
      <w:r>
        <w:t>Natural-language search</w:t>
      </w:r>
    </w:p>
    <w:p>
      <w:pPr>
        <w:pStyle w:val="ListBullet"/>
      </w:pPr>
      <w:r>
        <w:t>Developer search</w:t>
      </w:r>
    </w:p>
    <w:p>
      <w:r>
        <w:rPr>
          <w:b/>
        </w:rPr>
        <w:t>Example natural-language query:</w:t>
      </w:r>
    </w:p>
    <w:p>
      <w:r>
        <w:t>“Find me an agent that can monitor my BNB lending position.”</w:t>
      </w:r>
    </w:p>
    <w:p>
      <w:r>
        <w:rPr>
          <w:b/>
        </w:rPr>
        <w:t>Search results should show:</w:t>
      </w:r>
    </w:p>
    <w:p>
      <w:pPr>
        <w:pStyle w:val="ListBullet"/>
      </w:pPr>
      <w:r>
        <w:t>Agent name</w:t>
      </w:r>
    </w:p>
    <w:p>
      <w:pPr>
        <w:pStyle w:val="ListBullet"/>
      </w:pPr>
      <w:r>
        <w:t>Category</w:t>
      </w:r>
    </w:p>
    <w:p>
      <w:pPr>
        <w:pStyle w:val="ListBullet"/>
      </w:pPr>
      <w:r>
        <w:t>Trust</w:t>
      </w:r>
    </w:p>
    <w:p>
      <w:pPr>
        <w:pStyle w:val="ListBullet"/>
      </w:pPr>
      <w:r>
        <w:t>Reliability</w:t>
      </w:r>
    </w:p>
    <w:p>
      <w:pPr>
        <w:pStyle w:val="ListBullet"/>
      </w:pPr>
      <w:r>
        <w:t>Tests</w:t>
      </w:r>
    </w:p>
    <w:p>
      <w:pPr>
        <w:pStyle w:val="ListBullet"/>
      </w:pPr>
      <w:r>
        <w:t>Price</w:t>
      </w:r>
    </w:p>
    <w:p>
      <w:pPr>
        <w:pStyle w:val="ListBullet"/>
      </w:pPr>
      <w:r>
        <w:t>Verification status</w:t>
      </w:r>
    </w:p>
    <w:p>
      <w:r>
        <w:rPr>
          <w:b/>
        </w:rPr>
        <w:t>Filters:</w:t>
      </w:r>
    </w:p>
    <w:p>
      <w:pPr>
        <w:pStyle w:val="ListBullet"/>
      </w:pPr>
      <w:r>
        <w:t>Category</w:t>
      </w:r>
    </w:p>
    <w:p>
      <w:pPr>
        <w:pStyle w:val="ListBullet"/>
      </w:pPr>
      <w:r>
        <w:t>Trust score</w:t>
      </w:r>
    </w:p>
    <w:p>
      <w:pPr>
        <w:pStyle w:val="ListBullet"/>
      </w:pPr>
      <w:r>
        <w:t>Verification status</w:t>
      </w:r>
    </w:p>
    <w:p>
      <w:pPr>
        <w:pStyle w:val="ListBullet"/>
      </w:pPr>
      <w:r>
        <w:t>Price</w:t>
      </w:r>
    </w:p>
    <w:p>
      <w:pPr>
        <w:pStyle w:val="ListBullet"/>
      </w:pPr>
      <w:r>
        <w:t>Chain</w:t>
      </w:r>
    </w:p>
    <w:p>
      <w:pPr>
        <w:pStyle w:val="ListBullet"/>
      </w:pPr>
      <w:r>
        <w:t>Protocol</w:t>
      </w:r>
    </w:p>
    <w:p>
      <w:pPr>
        <w:pStyle w:val="ListBullet"/>
      </w:pPr>
      <w:r>
        <w:t>Performance</w:t>
      </w:r>
    </w:p>
    <w:p>
      <w:pPr>
        <w:pStyle w:val="ListBullet"/>
      </w:pPr>
      <w:r>
        <w:t>Developer</w:t>
      </w:r>
    </w:p>
    <w:p>
      <w:r>
        <w:rPr>
          <w:b/>
        </w:rPr>
        <w:t>Sorting:</w:t>
      </w:r>
    </w:p>
    <w:p>
      <w:pPr>
        <w:pStyle w:val="ListBullet"/>
      </w:pPr>
      <w:r>
        <w:t>Relevance</w:t>
      </w:r>
    </w:p>
    <w:p>
      <w:pPr>
        <w:pStyle w:val="ListBullet"/>
      </w:pPr>
      <w:r>
        <w:t>Trust</w:t>
      </w:r>
    </w:p>
    <w:p>
      <w:pPr>
        <w:pStyle w:val="ListBullet"/>
      </w:pPr>
      <w:r>
        <w:t>Reliability</w:t>
      </w:r>
    </w:p>
    <w:p>
      <w:pPr>
        <w:pStyle w:val="ListBullet"/>
      </w:pPr>
      <w:r>
        <w:t>Accuracy</w:t>
      </w:r>
    </w:p>
    <w:p>
      <w:pPr>
        <w:pStyle w:val="ListBullet"/>
      </w:pPr>
      <w:r>
        <w:t>Price</w:t>
      </w:r>
    </w:p>
    <w:p>
      <w:pPr>
        <w:pStyle w:val="ListBullet"/>
      </w:pPr>
      <w:r>
        <w:t>Popularity</w:t>
      </w:r>
    </w:p>
    <w:p>
      <w:pPr>
        <w:pStyle w:val="ListBullet"/>
      </w:pPr>
      <w:r>
        <w:t>Recent performance</w:t>
      </w:r>
    </w:p>
    <w:p>
      <w:pPr>
        <w:pStyle w:val="ListBullet"/>
      </w:pPr>
      <w:r>
        <w:t>Newest</w:t>
      </w:r>
    </w:p>
    <w:p>
      <w:pPr>
        <w:pStyle w:val="ListBullet"/>
      </w:pPr>
      <w:r>
        <w:t>Trending</w:t>
      </w:r>
    </w:p>
    <w:p>
      <w:r>
        <w:t>Search ranking should combine query relevance, trust, recent performance, capability match, availability, and user satisfaction.</w:t>
      </w:r>
    </w:p>
    <w:p>
      <w:r>
        <w:t>A highly trusted but irrelevant agent should not outrank a moderately trusted agent that actually solves the user's task.</w:t>
      </w:r>
    </w:p>
    <w:p>
      <w:r>
        <w:br w:type="page"/>
      </w:r>
    </w:p>
    <w:p>
      <w:pPr>
        <w:pStyle w:val="Heading1"/>
      </w:pPr>
      <w:r>
        <w:t>Document 15: Agent Comparison System</w:t>
      </w:r>
    </w:p>
    <w:p>
      <w:r>
        <w:rPr>
          <w:b/>
        </w:rPr>
        <w:t>Objective:</w:t>
      </w:r>
    </w:p>
    <w:p>
      <w:r>
        <w:t>Allow users to compare agents before hiring.</w:t>
      </w:r>
    </w:p>
    <w:p>
      <w:r>
        <w:rPr>
          <w:b/>
        </w:rPr>
        <w:t>Comparison flow:</w:t>
      </w:r>
    </w:p>
    <w:p>
      <w:r>
        <w:t>Search → Select Agent A → Select Agent B → Select Agent C → Compare</w:t>
      </w:r>
    </w:p>
    <w:p>
      <w:r>
        <w:rPr>
          <w:b/>
        </w:rPr>
        <w:t>Metrics:</w:t>
      </w:r>
    </w:p>
    <w:p>
      <w:pPr>
        <w:pStyle w:val="ListBullet"/>
      </w:pPr>
      <w:r>
        <w:t>Trust score</w:t>
      </w:r>
    </w:p>
    <w:p>
      <w:pPr>
        <w:pStyle w:val="ListBullet"/>
      </w:pPr>
      <w:r>
        <w:t>User rating</w:t>
      </w:r>
    </w:p>
    <w:p>
      <w:pPr>
        <w:pStyle w:val="ListBullet"/>
      </w:pPr>
      <w:r>
        <w:t>Accuracy</w:t>
      </w:r>
    </w:p>
    <w:p>
      <w:pPr>
        <w:pStyle w:val="ListBullet"/>
      </w:pPr>
      <w:r>
        <w:t>Reliability</w:t>
      </w:r>
    </w:p>
    <w:p>
      <w:pPr>
        <w:pStyle w:val="ListBullet"/>
      </w:pPr>
      <w:r>
        <w:t>Success rate</w:t>
      </w:r>
    </w:p>
    <w:p>
      <w:pPr>
        <w:pStyle w:val="ListBullet"/>
      </w:pPr>
      <w:r>
        <w:t>Latency</w:t>
      </w:r>
    </w:p>
    <w:p>
      <w:pPr>
        <w:pStyle w:val="ListBullet"/>
      </w:pPr>
      <w:r>
        <w:t>Cost</w:t>
      </w:r>
    </w:p>
    <w:p>
      <w:pPr>
        <w:pStyle w:val="ListBullet"/>
      </w:pPr>
      <w:r>
        <w:t>Tests</w:t>
      </w:r>
    </w:p>
    <w:p>
      <w:pPr>
        <w:pStyle w:val="ListBullet"/>
      </w:pPr>
      <w:r>
        <w:t>Users</w:t>
      </w:r>
    </w:p>
    <w:p>
      <w:pPr>
        <w:pStyle w:val="ListBullet"/>
      </w:pPr>
      <w:r>
        <w:t>Jobs completed</w:t>
      </w:r>
    </w:p>
    <w:p>
      <w:pPr>
        <w:pStyle w:val="ListBullet"/>
      </w:pPr>
      <w:r>
        <w:t>Last verification</w:t>
      </w:r>
    </w:p>
    <w:p>
      <w:pPr>
        <w:pStyle w:val="ListBullet"/>
      </w:pPr>
      <w:r>
        <w:t>Version</w:t>
      </w:r>
    </w:p>
    <w:p>
      <w:pPr>
        <w:pStyle w:val="ListBullet"/>
      </w:pPr>
      <w:r>
        <w:t>Developer reputation</w:t>
      </w:r>
    </w:p>
    <w:p>
      <w:r>
        <w:rPr>
          <w:b/>
        </w:rPr>
        <w:t>Example comparison:</w:t>
      </w:r>
    </w:p>
    <w:p>
      <w:r>
        <w:t>Metric | Agent A | Agent B | Agent C</w:t>
      </w:r>
    </w:p>
    <w:p>
      <w:r>
        <w:t>Trust | 98.4 | 97.9 | 95.2</w:t>
      </w:r>
    </w:p>
    <w:p>
      <w:r>
        <w:t>Accuracy | 99% | 97% | 95%</w:t>
      </w:r>
    </w:p>
    <w:p>
      <w:r>
        <w:t>Reliability | 98% | 99% | 96%</w:t>
      </w:r>
    </w:p>
    <w:p>
      <w:r>
        <w:t>Latency | 3s | 5s | 2s</w:t>
      </w:r>
    </w:p>
    <w:p>
      <w:r>
        <w:t>Cost | $0.03 | $0.02 | $0.01</w:t>
      </w:r>
    </w:p>
    <w:p>
      <w:r>
        <w:t>Tests | 8,912 | 6,213 | 2,102</w:t>
      </w:r>
    </w:p>
    <w:p>
      <w:r>
        <w:rPr>
          <w:b/>
        </w:rPr>
        <w:t>The marketplace should translate metrics into simple conclusions:</w:t>
      </w:r>
    </w:p>
    <w:p>
      <w:pPr>
        <w:pStyle w:val="ListBullet"/>
      </w:pPr>
      <w:r>
        <w:t>Best for reliability</w:t>
      </w:r>
    </w:p>
    <w:p>
      <w:pPr>
        <w:pStyle w:val="ListBullet"/>
      </w:pPr>
      <w:r>
        <w:t>Best for low cost</w:t>
      </w:r>
    </w:p>
    <w:p>
      <w:pPr>
        <w:pStyle w:val="ListBullet"/>
      </w:pPr>
      <w:r>
        <w:t>Best for speed</w:t>
      </w:r>
    </w:p>
    <w:p>
      <w:r>
        <w:t>At the bottom, provide a recommendation with an explanation while allowing the user to make the final choice.</w:t>
      </w:r>
    </w:p>
    <w:p>
      <w:r>
        <w:br w:type="page"/>
      </w:r>
    </w:p>
    <w:p>
      <w:pPr>
        <w:pStyle w:val="Heading1"/>
      </w:pPr>
      <w:r>
        <w:t>Document 16: Agent Hiring Flow</w:t>
      </w:r>
    </w:p>
    <w:p>
      <w:r>
        <w:rPr>
          <w:b/>
        </w:rPr>
        <w:t>Objective:</w:t>
      </w:r>
    </w:p>
    <w:p>
      <w:r>
        <w:t>Turn discovery into actual agent usage.</w:t>
      </w:r>
    </w:p>
    <w:p>
      <w:r>
        <w:rPr>
          <w:b/>
        </w:rPr>
        <w:t>Basic flow:</w:t>
      </w:r>
    </w:p>
    <w:p>
      <w:r>
        <w:t>Discover Agent → View Profile → Try Agent → Review Permissions → Set Limits → Confirm → Payment → Agent Execution → Result → Review</w:t>
      </w:r>
    </w:p>
    <w:p>
      <w:r>
        <w:rPr>
          <w:b/>
        </w:rPr>
        <w:t>Try before hiring:</w:t>
      </w:r>
    </w:p>
    <w:p>
      <w:r>
        <w:t>Where possible, provide a sandbox so users can run a safe test before committing.</w:t>
      </w:r>
    </w:p>
    <w:p>
      <w:r>
        <w:rPr>
          <w:b/>
        </w:rPr>
        <w:t>Hiring should expose:</w:t>
      </w:r>
    </w:p>
    <w:p>
      <w:pPr>
        <w:pStyle w:val="ListBullet"/>
      </w:pPr>
      <w:r>
        <w:t>What the agent will do</w:t>
      </w:r>
    </w:p>
    <w:p>
      <w:pPr>
        <w:pStyle w:val="ListBullet"/>
      </w:pPr>
      <w:r>
        <w:t>What data it can access</w:t>
      </w:r>
    </w:p>
    <w:p>
      <w:pPr>
        <w:pStyle w:val="ListBullet"/>
      </w:pPr>
      <w:r>
        <w:t>What wallet permissions it needs</w:t>
      </w:r>
    </w:p>
    <w:p>
      <w:pPr>
        <w:pStyle w:val="ListBullet"/>
      </w:pPr>
      <w:r>
        <w:t>Maximum spend</w:t>
      </w:r>
    </w:p>
    <w:p>
      <w:pPr>
        <w:pStyle w:val="ListBullet"/>
      </w:pPr>
      <w:r>
        <w:t>Session duration</w:t>
      </w:r>
    </w:p>
    <w:p>
      <w:pPr>
        <w:pStyle w:val="ListBullet"/>
      </w:pPr>
      <w:r>
        <w:t>Expected cost</w:t>
      </w:r>
    </w:p>
    <w:p>
      <w:pPr>
        <w:pStyle w:val="ListBullet"/>
      </w:pPr>
      <w:r>
        <w:t>Potential risks</w:t>
      </w:r>
    </w:p>
    <w:p>
      <w:pPr>
        <w:pStyle w:val="ListBullet"/>
      </w:pPr>
      <w:r>
        <w:t>Cancellation or revocation controls</w:t>
      </w:r>
    </w:p>
    <w:p>
      <w:r>
        <w:t>For financial agents, the user should explicitly approve permissions and spending limits.</w:t>
      </w:r>
    </w:p>
    <w:p>
      <w:r>
        <w:rPr>
          <w:b/>
        </w:rPr>
        <w:t>After execution:</w:t>
      </w:r>
    </w:p>
    <w:p>
      <w:r>
        <w:t>Show the task, result, execution status, cost, relevant transactions, and any errors.</w:t>
      </w:r>
    </w:p>
    <w:p>
      <w:r>
        <w:t>After meaningful use, invite the user to review the agent. Reviews should be tied to genuine usage to reduce manipulation.</w:t>
      </w:r>
    </w:p>
    <w:p>
      <w:r>
        <w:br w:type="page"/>
      </w:r>
    </w:p>
    <w:p>
      <w:pPr>
        <w:pStyle w:val="Heading1"/>
      </w:pPr>
      <w:r>
        <w:t>Document 17: Agent Execution Sessions &amp; Permissions</w:t>
      </w:r>
    </w:p>
    <w:p>
      <w:r>
        <w:rPr>
          <w:b/>
        </w:rPr>
        <w:t>Objective:</w:t>
      </w:r>
    </w:p>
    <w:p>
      <w:r>
        <w:t>Create a controlled environment for users to interact with agents.</w:t>
      </w:r>
    </w:p>
    <w:p>
      <w:r>
        <w:t>Every hiring session should have a defined scope.</w:t>
      </w:r>
    </w:p>
    <w:p>
      <w:r>
        <w:rPr>
          <w:b/>
        </w:rPr>
        <w:t>Session fields:</w:t>
      </w:r>
    </w:p>
    <w:p>
      <w:pPr>
        <w:pStyle w:val="ListBullet"/>
      </w:pPr>
      <w:r>
        <w:t>User</w:t>
      </w:r>
    </w:p>
    <w:p>
      <w:pPr>
        <w:pStyle w:val="ListBullet"/>
      </w:pPr>
      <w:r>
        <w:t>Agent</w:t>
      </w:r>
    </w:p>
    <w:p>
      <w:pPr>
        <w:pStyle w:val="ListBullet"/>
      </w:pPr>
      <w:r>
        <w:t>Agent version</w:t>
      </w:r>
    </w:p>
    <w:p>
      <w:pPr>
        <w:pStyle w:val="ListBullet"/>
      </w:pPr>
      <w:r>
        <w:t>Start time</w:t>
      </w:r>
    </w:p>
    <w:p>
      <w:pPr>
        <w:pStyle w:val="ListBullet"/>
      </w:pPr>
      <w:r>
        <w:t>Expiry</w:t>
      </w:r>
    </w:p>
    <w:p>
      <w:pPr>
        <w:pStyle w:val="ListBullet"/>
      </w:pPr>
      <w:r>
        <w:t>Permissions</w:t>
      </w:r>
    </w:p>
    <w:p>
      <w:pPr>
        <w:pStyle w:val="ListBullet"/>
      </w:pPr>
      <w:r>
        <w:t>Spending cap</w:t>
      </w:r>
    </w:p>
    <w:p>
      <w:pPr>
        <w:pStyle w:val="ListBullet"/>
      </w:pPr>
      <w:r>
        <w:t>Task scope</w:t>
      </w:r>
    </w:p>
    <w:p>
      <w:pPr>
        <w:pStyle w:val="ListBullet"/>
      </w:pPr>
      <w:r>
        <w:t>Status</w:t>
      </w:r>
    </w:p>
    <w:p>
      <w:r>
        <w:rPr>
          <w:b/>
        </w:rPr>
        <w:t>Permission levels:</w:t>
      </w:r>
    </w:p>
    <w:p>
      <w:r>
        <w:t>READ</w:t>
      </w:r>
    </w:p>
    <w:p>
      <w:r>
        <w:t>Agent can inspect permitted data.</w:t>
      </w:r>
    </w:p>
    <w:p>
      <w:r>
        <w:t>ANALYZE</w:t>
      </w:r>
    </w:p>
    <w:p>
      <w:r>
        <w:t>Agent can process and interpret permitted data.</w:t>
      </w:r>
    </w:p>
    <w:p>
      <w:r>
        <w:t>EXECUTE</w:t>
      </w:r>
    </w:p>
    <w:p>
      <w:r>
        <w:t>Agent can execute approved actions.</w:t>
      </w:r>
    </w:p>
    <w:p>
      <w:r>
        <w:t>TRANSFER</w:t>
      </w:r>
    </w:p>
    <w:p>
      <w:r>
        <w:t>High-risk permission. Should require additional controls and may be prohibited for some marketplace agents.</w:t>
      </w:r>
    </w:p>
    <w:p>
      <w:r>
        <w:t>Users should see permissions in plain language.</w:t>
      </w:r>
    </w:p>
    <w:p>
      <w:r>
        <w:rPr>
          <w:b/>
        </w:rPr>
        <w:t>Example:</w:t>
      </w:r>
    </w:p>
    <w:p>
      <w:r>
        <w:t>“This agent can read your lending positions and execute swaps up to $10. It cannot withdraw funds.”</w:t>
      </w:r>
    </w:p>
    <w:p>
      <w:r>
        <w:rPr>
          <w:b/>
        </w:rPr>
        <w:t>Session controls:</w:t>
      </w:r>
    </w:p>
    <w:p>
      <w:pPr>
        <w:pStyle w:val="ListBullet"/>
      </w:pPr>
      <w:r>
        <w:t>Start</w:t>
      </w:r>
    </w:p>
    <w:p>
      <w:pPr>
        <w:pStyle w:val="ListBullet"/>
      </w:pPr>
      <w:r>
        <w:t>Pause</w:t>
      </w:r>
    </w:p>
    <w:p>
      <w:pPr>
        <w:pStyle w:val="ListBullet"/>
      </w:pPr>
      <w:r>
        <w:t>Revoke</w:t>
      </w:r>
    </w:p>
    <w:p>
      <w:pPr>
        <w:pStyle w:val="ListBullet"/>
      </w:pPr>
      <w:r>
        <w:t>Expire</w:t>
      </w:r>
    </w:p>
    <w:p>
      <w:pPr>
        <w:pStyle w:val="ListBullet"/>
      </w:pPr>
      <w:r>
        <w:t>Extend</w:t>
      </w:r>
    </w:p>
    <w:p>
      <w:r>
        <w:t>High-risk actions should require explicit confirmation unless the user has intentionally enabled a controlled autonomous session.</w:t>
      </w:r>
    </w:p>
    <w:p>
      <w:r>
        <w:br w:type="page"/>
      </w:r>
    </w:p>
    <w:p>
      <w:pPr>
        <w:pStyle w:val="Heading1"/>
      </w:pPr>
      <w:r>
        <w:t>Document 18: Agent Pricing, Monetization &amp; Marketplace Economics</w:t>
      </w:r>
    </w:p>
    <w:p>
      <w:r>
        <w:rPr>
          <w:b/>
        </w:rPr>
        <w:t>Objective:</w:t>
      </w:r>
    </w:p>
    <w:p>
      <w:r>
        <w:t>Create a flexible system for developers to monetize agents while keeping pricing understandable.</w:t>
      </w:r>
    </w:p>
    <w:p>
      <w:r>
        <w:rPr>
          <w:b/>
        </w:rPr>
        <w:t>Pricing models:</w:t>
      </w:r>
    </w:p>
    <w:p>
      <w:r>
        <w:t>1. Free</w:t>
      </w:r>
    </w:p>
    <w:p>
      <w:r>
        <w:t>No charge.</w:t>
      </w:r>
    </w:p>
    <w:p>
      <w:r>
        <w:t>2. Pay Per Task</w:t>
      </w:r>
    </w:p>
    <w:p>
      <w:r>
        <w:rPr>
          <w:b/>
        </w:rPr>
        <w:t>Example:</w:t>
      </w:r>
    </w:p>
    <w:p>
      <w:r>
        <w:t>$0.03 per execution.</w:t>
      </w:r>
    </w:p>
    <w:p>
      <w:r>
        <w:t>3. Subscription</w:t>
      </w:r>
    </w:p>
    <w:p>
      <w:r>
        <w:rPr>
          <w:b/>
        </w:rPr>
        <w:t>Example:</w:t>
      </w:r>
    </w:p>
    <w:p>
      <w:r>
        <w:t>$5/month.</w:t>
      </w:r>
    </w:p>
    <w:p>
      <w:r>
        <w:t>4. Usage Based</w:t>
      </w:r>
    </w:p>
    <w:p>
      <w:r>
        <w:t>Price depends on compute, calls, or task complexity.</w:t>
      </w:r>
    </w:p>
    <w:p>
      <w:r>
        <w:t>5. Performance Based</w:t>
      </w:r>
    </w:p>
    <w:p>
      <w:r>
        <w:t>Agent earns according to measurable outcomes where appropriate and safe.</w:t>
      </w:r>
    </w:p>
    <w:p>
      <w:r>
        <w:t>6. Enterprise/API</w:t>
      </w:r>
    </w:p>
    <w:p>
      <w:r>
        <w:t>Custom pricing for high-volume users.</w:t>
      </w:r>
    </w:p>
    <w:p>
      <w:r>
        <w:rPr>
          <w:b/>
        </w:rPr>
        <w:t>Marketplace fee:</w:t>
      </w:r>
    </w:p>
    <w:p>
      <w:r>
        <w:t>Onplace can take a percentage of successful transactions or subscriptions.</w:t>
      </w:r>
    </w:p>
    <w:p>
      <w:r>
        <w:rPr>
          <w:b/>
        </w:rPr>
        <w:t>The marketplace should clearly display:</w:t>
      </w:r>
    </w:p>
    <w:p>
      <w:pPr>
        <w:pStyle w:val="ListBullet"/>
      </w:pPr>
      <w:r>
        <w:t>Base price</w:t>
      </w:r>
    </w:p>
    <w:p>
      <w:pPr>
        <w:pStyle w:val="ListBullet"/>
      </w:pPr>
      <w:r>
        <w:t>Estimated execution cost</w:t>
      </w:r>
    </w:p>
    <w:p>
      <w:pPr>
        <w:pStyle w:val="ListBullet"/>
      </w:pPr>
      <w:r>
        <w:t>Network fees</w:t>
      </w:r>
    </w:p>
    <w:p>
      <w:pPr>
        <w:pStyle w:val="ListBullet"/>
      </w:pPr>
      <w:r>
        <w:t>Marketplace fee</w:t>
      </w:r>
    </w:p>
    <w:p>
      <w:pPr>
        <w:pStyle w:val="ListBullet"/>
      </w:pPr>
      <w:r>
        <w:t>Total expected cost</w:t>
      </w:r>
    </w:p>
    <w:p>
      <w:r>
        <w:t>No hidden fees.</w:t>
      </w:r>
    </w:p>
    <w:p>
      <w:r>
        <w:rPr>
          <w:b/>
        </w:rPr>
        <w:t>Developers should have a dashboard showing:</w:t>
      </w:r>
    </w:p>
    <w:p>
      <w:pPr>
        <w:pStyle w:val="ListBullet"/>
      </w:pPr>
      <w:r>
        <w:t>Gross revenue</w:t>
      </w:r>
    </w:p>
    <w:p>
      <w:pPr>
        <w:pStyle w:val="ListBullet"/>
      </w:pPr>
      <w:r>
        <w:t>Marketplace fees</w:t>
      </w:r>
    </w:p>
    <w:p>
      <w:pPr>
        <w:pStyle w:val="ListBullet"/>
      </w:pPr>
      <w:r>
        <w:t>Net revenue</w:t>
      </w:r>
    </w:p>
    <w:p>
      <w:pPr>
        <w:pStyle w:val="ListBullet"/>
      </w:pPr>
      <w:r>
        <w:t>Usage</w:t>
      </w:r>
    </w:p>
    <w:p>
      <w:pPr>
        <w:pStyle w:val="ListBullet"/>
      </w:pPr>
      <w:r>
        <w:t>Conversion</w:t>
      </w:r>
    </w:p>
    <w:p>
      <w:pPr>
        <w:pStyle w:val="ListBullet"/>
      </w:pPr>
      <w:r>
        <w:t>Refunds</w:t>
      </w:r>
    </w:p>
    <w:p>
      <w:pPr>
        <w:pStyle w:val="ListBullet"/>
      </w:pPr>
      <w:r>
        <w:t>Revenue by agent</w:t>
      </w:r>
    </w:p>
    <w:p>
      <w:r>
        <w:rPr>
          <w:b/>
        </w:rPr>
        <w:t>Future monetization:</w:t>
      </w:r>
    </w:p>
    <w:p>
      <w:pPr>
        <w:pStyle w:val="ListBullet"/>
      </w:pPr>
      <w:r>
        <w:t>Premium verification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Developer subscriptions</w:t>
      </w:r>
    </w:p>
    <w:p>
      <w:pPr>
        <w:pStyle w:val="ListBullet"/>
      </w:pPr>
      <w:r>
        <w:t>API access</w:t>
      </w:r>
    </w:p>
    <w:p>
      <w:pPr>
        <w:pStyle w:val="ListBullet"/>
      </w:pPr>
      <w:r>
        <w:t>Enterprise marketplace accounts</w:t>
      </w:r>
    </w:p>
    <w:p>
      <w:pPr>
        <w:pStyle w:val="ListBullet"/>
      </w:pPr>
      <w:r>
        <w:t>Featured placement with strict separation from trust rankings</w:t>
      </w:r>
    </w:p>
    <w:p>
      <w:r>
        <w:br w:type="page"/>
      </w:r>
    </w:p>
    <w:p>
      <w:pPr>
        <w:pStyle w:val="Heading1"/>
      </w:pPr>
      <w:r>
        <w:t>Document 19: Developer Profiles &amp; Reputation</w:t>
      </w:r>
    </w:p>
    <w:p>
      <w:r>
        <w:rPr>
          <w:b/>
        </w:rPr>
        <w:t>Objective:</w:t>
      </w:r>
    </w:p>
    <w:p>
      <w:r>
        <w:t>Make the developer behind an agent visible and accountable.</w:t>
      </w:r>
    </w:p>
    <w:p>
      <w:r>
        <w:rPr>
          <w:b/>
        </w:rPr>
        <w:t>Developer profile should include:</w:t>
      </w:r>
    </w:p>
    <w:p>
      <w:pPr>
        <w:pStyle w:val="ListBullet"/>
      </w:pPr>
      <w:r>
        <w:t>Name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Verified wallet</w:t>
      </w:r>
    </w:p>
    <w:p>
      <w:pPr>
        <w:pStyle w:val="ListBullet"/>
      </w:pPr>
      <w:r>
        <w:t>Website</w:t>
      </w:r>
    </w:p>
    <w:p>
      <w:pPr>
        <w:pStyle w:val="ListBullet"/>
      </w:pPr>
      <w:r>
        <w:t>GitHub</w:t>
      </w:r>
    </w:p>
    <w:p>
      <w:pPr>
        <w:pStyle w:val="ListBullet"/>
      </w:pPr>
      <w:r>
        <w:t>Joined date</w:t>
      </w:r>
    </w:p>
    <w:p>
      <w:pPr>
        <w:pStyle w:val="ListBullet"/>
      </w:pPr>
      <w:r>
        <w:t>Agents</w:t>
      </w:r>
    </w:p>
    <w:p>
      <w:pPr>
        <w:pStyle w:val="ListBullet"/>
      </w:pPr>
      <w:r>
        <w:t>Total usage</w:t>
      </w:r>
    </w:p>
    <w:p>
      <w:pPr>
        <w:pStyle w:val="ListBullet"/>
      </w:pPr>
      <w:r>
        <w:t>Developer reputation</w:t>
      </w:r>
    </w:p>
    <w:p>
      <w:pPr>
        <w:pStyle w:val="ListBullet"/>
      </w:pPr>
      <w:r>
        <w:t>Verification history</w:t>
      </w:r>
    </w:p>
    <w:p>
      <w:r>
        <w:rPr>
          <w:b/>
        </w:rPr>
        <w:t>Developer reputation should consider:</w:t>
      </w:r>
    </w:p>
    <w:p>
      <w:pPr>
        <w:pStyle w:val="ListBullet"/>
      </w:pPr>
      <w:r>
        <w:t>Agent reliability</w:t>
      </w:r>
    </w:p>
    <w:p>
      <w:pPr>
        <w:pStyle w:val="ListBullet"/>
      </w:pPr>
      <w:r>
        <w:t>Maintenance consistency</w:t>
      </w:r>
    </w:p>
    <w:p>
      <w:pPr>
        <w:pStyle w:val="ListBullet"/>
      </w:pPr>
      <w:r>
        <w:t>Response to failures</w:t>
      </w:r>
    </w:p>
    <w:p>
      <w:pPr>
        <w:pStyle w:val="ListBullet"/>
      </w:pPr>
      <w:r>
        <w:t>Version transparency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Verification history</w:t>
      </w:r>
    </w:p>
    <w:p>
      <w:r>
        <w:t>Avoid turning developer reputation into a simple popularity score.</w:t>
      </w:r>
    </w:p>
    <w:p>
      <w:r>
        <w:t>Show evidence.</w:t>
      </w:r>
    </w:p>
    <w:p>
      <w:r>
        <w:rPr>
          <w:b/>
        </w:rPr>
        <w:t>Example:</w:t>
      </w:r>
    </w:p>
    <w:p>
      <w:r>
        <w:rPr>
          <w:b/>
        </w:rPr>
        <w:t>Developer Reliability:</w:t>
      </w:r>
    </w:p>
    <w:p>
      <w:r>
        <w:t>94/100</w:t>
      </w:r>
    </w:p>
    <w:p>
      <w:r>
        <w:rPr>
          <w:b/>
        </w:rPr>
        <w:t>Based on:</w:t>
      </w:r>
    </w:p>
    <w:p>
      <w:pPr>
        <w:pStyle w:val="ListBullet"/>
      </w:pPr>
      <w:r>
        <w:t>6 verified agents</w:t>
      </w:r>
    </w:p>
    <w:p>
      <w:pPr>
        <w:pStyle w:val="ListBullet"/>
      </w:pPr>
      <w:r>
        <w:t>98.4% average reliability</w:t>
      </w:r>
    </w:p>
    <w:p>
      <w:pPr>
        <w:pStyle w:val="ListBullet"/>
      </w:pPr>
      <w:r>
        <w:t>2 years of maintenance</w:t>
      </w:r>
    </w:p>
    <w:p>
      <w:pPr>
        <w:pStyle w:val="ListBullet"/>
      </w:pPr>
      <w:r>
        <w:t>0 unresolved critical incidents</w:t>
      </w:r>
    </w:p>
    <w:p>
      <w:r>
        <w:rPr>
          <w:b/>
        </w:rPr>
        <w:t>Developer badges:</w:t>
      </w:r>
    </w:p>
    <w:p>
      <w:pPr>
        <w:pStyle w:val="ListBullet"/>
      </w:pPr>
      <w:r>
        <w:t>Verified Developer</w:t>
      </w:r>
    </w:p>
    <w:p>
      <w:pPr>
        <w:pStyle w:val="ListBullet"/>
      </w:pPr>
      <w:r>
        <w:t>Trusted Maintainer</w:t>
      </w:r>
    </w:p>
    <w:p>
      <w:pPr>
        <w:pStyle w:val="ListBullet"/>
      </w:pPr>
      <w:r>
        <w:t>Security Responsive</w:t>
      </w:r>
    </w:p>
    <w:p>
      <w:pPr>
        <w:pStyle w:val="ListBullet"/>
      </w:pPr>
      <w:r>
        <w:t>Top Builder</w:t>
      </w:r>
    </w:p>
    <w:p>
      <w:r>
        <w:t>Badges should be earned through measurable criteria, not purchased.</w:t>
      </w:r>
    </w:p>
    <w:p>
      <w:r>
        <w:br w:type="page"/>
      </w:r>
    </w:p>
    <w:p>
      <w:pPr>
        <w:pStyle w:val="Heading1"/>
      </w:pPr>
      <w:r>
        <w:t>Document 20: Marketplace Agent Detail &amp; Hiring Experience</w:t>
      </w:r>
    </w:p>
    <w:p>
      <w:r>
        <w:rPr>
          <w:b/>
        </w:rPr>
        <w:t>Objective:</w:t>
      </w:r>
    </w:p>
    <w:p>
      <w:r>
        <w:t>Combine discovery, verification, comparison, and hiring into one coherent agent experience.</w:t>
      </w:r>
    </w:p>
    <w:p>
      <w:r>
        <w:rPr>
          <w:b/>
        </w:rPr>
        <w:t>Agent detail page sections:</w:t>
      </w:r>
    </w:p>
    <w:p>
      <w:r>
        <w:t>1. Header</w:t>
      </w:r>
    </w:p>
    <w:p>
      <w:r>
        <w:t>Agent name, category, trust score, verification status, rating.</w:t>
      </w:r>
    </w:p>
    <w:p>
      <w:r>
        <w:t>2. Quick Summary</w:t>
      </w:r>
    </w:p>
    <w:p>
      <w:r>
        <w:t>What the agent does, best use case, price, and supported chains.</w:t>
      </w:r>
    </w:p>
    <w:p>
      <w:r>
        <w:t>3. Performance</w:t>
      </w:r>
    </w:p>
    <w:p>
      <w:r>
        <w:t>Accuracy, reliability, success rate, latency, cost, test volume.</w:t>
      </w:r>
    </w:p>
    <w:p>
      <w:r>
        <w:t>4. Verification</w:t>
      </w:r>
    </w:p>
    <w:p>
      <w:r>
        <w:t>Latest verification, current version, last repository change, test history.</w:t>
      </w:r>
    </w:p>
    <w:p>
      <w:r>
        <w:t>5. Trust</w:t>
      </w:r>
    </w:p>
    <w:p>
      <w:r>
        <w:t>60% independent verification and 40% community reputation, with supporting evidence.</w:t>
      </w:r>
    </w:p>
    <w:p>
      <w:r>
        <w:t>6. Permissions</w:t>
      </w:r>
    </w:p>
    <w:p>
      <w:r>
        <w:t>Data access, execution permissions, spending caps, session limits.</w:t>
      </w:r>
    </w:p>
    <w:p>
      <w:r>
        <w:t>7. Version History</w:t>
      </w:r>
    </w:p>
    <w:p>
      <w:r>
        <w:t>Current and historical versions, changes, and verification outcomes.</w:t>
      </w:r>
    </w:p>
    <w:p>
      <w:r>
        <w:t>8. Reviews</w:t>
      </w:r>
    </w:p>
    <w:p>
      <w:r>
        <w:t>Verified-user feedback tied to completed tasks.</w:t>
      </w:r>
    </w:p>
    <w:p>
      <w:r>
        <w:t>9. Comparison</w:t>
      </w:r>
    </w:p>
    <w:p>
      <w:r>
        <w:t>Option to compare the agent against alternatives.</w:t>
      </w:r>
    </w:p>
    <w:p>
      <w:r>
        <w:t>10. Hire</w:t>
      </w:r>
    </w:p>
    <w:p>
      <w:r>
        <w:t>Clear action showing cost, permissions, limits, and expected result.</w:t>
      </w:r>
    </w:p>
    <w:p>
      <w:r>
        <w:t>11. Activity</w:t>
      </w:r>
    </w:p>
    <w:p>
      <w:r>
        <w:t>Recent tests, releases, performance changes, and verification events.</w:t>
      </w:r>
    </w:p>
    <w:p>
      <w:r>
        <w:rPr>
          <w:b/>
        </w:rPr>
        <w:t>Recommended user flow:</w:t>
      </w:r>
    </w:p>
    <w:p>
      <w:r>
        <w:t>Search → Open profile → Understand capability → Inspect trust → Compare → Try → Set permissions → Hire → Execute → Review.</w:t>
      </w:r>
    </w:p>
    <w:p>
      <w:r>
        <w:t>The final page should make the user feel that they have enough evidence to make an informed decision rather than simply being pushed toward a purchase.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