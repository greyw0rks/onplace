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Onplaced</w:t>
      </w:r>
    </w:p>
    <w:p>
      <w:pPr>
        <w:jc w:val="center"/>
      </w:pPr>
      <w:r>
        <w:rPr>
          <w:b/>
          <w:sz w:val="28"/>
        </w:rPr>
        <w:t>BNB Agent Studio Marketplace</w:t>
        <w:br/>
        <w:t>Documents 1–10: Product Foundation</w:t>
      </w:r>
    </w:p>
    <w:p/>
    <w:p>
      <w:pPr>
        <w:pStyle w:val="Heading1"/>
      </w:pPr>
      <w:r>
        <w:t>Document 1: Product Vision &amp; Core Concept</w:t>
      </w:r>
    </w:p>
    <w:p>
      <w:r>
        <w:t>Product: Onplaced</w:t>
      </w:r>
    </w:p>
    <w:p>
      <w:r>
        <w:t>Tagline: AI agents that prove themselves.</w:t>
      </w:r>
    </w:p>
    <w:p>
      <w:r>
        <w:t>Onplaced is a continuously verified AI-agent marketplace for BNB Smart Chain. It lets users discover, understand, compare, verify, hire, pay, and review AI agents.</w:t>
      </w:r>
    </w:p>
    <w:p>
      <w:r>
        <w:rPr>
          <w:b/>
        </w:rPr>
        <w:t>Problem:</w:t>
      </w:r>
    </w:p>
    <w:p>
      <w:r>
        <w:t>BNB has a growing number of AI agents, but users struggle to determine what an agent does, whether it is live, how it performs, whether its code changed, what permissions it has, and whether it can be trusted.</w:t>
      </w:r>
    </w:p>
    <w:p>
      <w:r>
        <w:rPr>
          <w:b/>
        </w:rPr>
        <w:t>Product thesis:</w:t>
      </w:r>
    </w:p>
    <w:p>
      <w:r>
        <w:t>Turn “I found an AI agent” into “I understand this agent, know how it has performed, and can safely hire it.”</w:t>
      </w:r>
    </w:p>
    <w:p>
      <w:r>
        <w:rPr>
          <w:b/>
        </w:rPr>
        <w:t>Core loop:</w:t>
      </w:r>
    </w:p>
    <w:p>
      <w:r>
        <w:t>Discover → Understand → Compare → Verify → Hire → Use → Review → Performance recorded → Reputation updated.</w:t>
      </w:r>
    </w:p>
    <w:p>
      <w:r>
        <w:rPr>
          <w:b/>
        </w:rPr>
        <w:t>Differentiator:</w:t>
      </w:r>
    </w:p>
    <w:p>
      <w:r>
        <w:t>Independent continuous verification. Onplaced actively tests agents instead of relying only on developer claims.</w:t>
      </w:r>
    </w:p>
    <w:p>
      <w:r>
        <w:rPr>
          <w:b/>
        </w:rPr>
        <w:t>Core principles:</w:t>
      </w:r>
    </w:p>
    <w:p>
      <w:pPr>
        <w:pStyle w:val="ListBullet"/>
      </w:pPr>
      <w:r>
        <w:t>Evidence over claims</w:t>
      </w:r>
    </w:p>
    <w:p>
      <w:pPr>
        <w:pStyle w:val="ListBullet"/>
      </w:pPr>
      <w:r>
        <w:t>Freshness over historical reputation</w:t>
      </w:r>
    </w:p>
    <w:p>
      <w:pPr>
        <w:pStyle w:val="ListBullet"/>
      </w:pPr>
      <w:r>
        <w:t>Transparency</w:t>
      </w:r>
    </w:p>
    <w:p>
      <w:pPr>
        <w:pStyle w:val="ListBullet"/>
      </w:pPr>
      <w:r>
        <w:t>Safety before convenience</w:t>
      </w:r>
    </w:p>
    <w:p>
      <w:pPr>
        <w:pStyle w:val="ListBullet"/>
      </w:pPr>
      <w:r>
        <w:t>Competition</w:t>
      </w:r>
    </w:p>
    <w:p>
      <w:pPr>
        <w:pStyle w:val="ListBullet"/>
      </w:pPr>
      <w:r>
        <w:t>Developer fairness</w:t>
      </w:r>
    </w:p>
    <w:p>
      <w:pPr>
        <w:pStyle w:val="ListBullet"/>
      </w:pPr>
      <w:r>
        <w:t>User control</w:t>
      </w:r>
    </w:p>
    <w:p>
      <w:r>
        <w:rPr>
          <w:b/>
        </w:rPr>
        <w:t>Initial categories:</w:t>
      </w:r>
    </w:p>
    <w:p>
      <w:r>
        <w:t>1. Monitoring</w:t>
      </w:r>
    </w:p>
    <w:p>
      <w:r>
        <w:t>2. Grid trading</w:t>
      </w:r>
    </w:p>
    <w:p>
      <w:r>
        <w:t>3. Health factor</w:t>
      </w:r>
    </w:p>
    <w:p>
      <w:r>
        <w:t>4. Yield</w:t>
      </w:r>
    </w:p>
    <w:p>
      <w:r>
        <w:rPr>
          <w:b/>
        </w:rPr>
        <w:t>Long-term vision:</w:t>
      </w:r>
    </w:p>
    <w:p>
      <w:r>
        <w:t>Become the trust and discovery infrastructure for autonomous agents, understanding which agents exist, what they can do, how well they perform, how trustworthy they are, how they change, and which agents are best for specific tasks.</w:t>
      </w:r>
    </w:p>
    <w:p>
      <w:r>
        <w:br w:type="page"/>
      </w:r>
    </w:p>
    <w:p>
      <w:pPr>
        <w:pStyle w:val="Heading1"/>
      </w:pPr>
      <w:r>
        <w:t>Document 2: Users, Personas &amp; Jobs To Be Done</w:t>
      </w:r>
    </w:p>
    <w:p>
      <w:r>
        <w:rPr>
          <w:b/>
        </w:rPr>
        <w:t>Primary users:</w:t>
      </w:r>
    </w:p>
    <w:p>
      <w:r>
        <w:t>1. Agent Consumer</w:t>
      </w:r>
    </w:p>
    <w:p>
      <w:r>
        <w:t>Wants to find and hire an agent for a specific task without researching many sources.</w:t>
      </w:r>
    </w:p>
    <w:p>
      <w:r>
        <w:t>Jobs: discovery, evaluation, comparison, trust, hiring, monitoring.</w:t>
      </w:r>
    </w:p>
    <w:p>
      <w:r>
        <w:t>2. DeFi User</w:t>
      </w:r>
    </w:p>
    <w:p>
      <w:r>
        <w:t>Uses agents for yield, swaps, position monitoring, liquidation protection, and portfolio management.</w:t>
      </w:r>
    </w:p>
    <w:p>
      <w:r>
        <w:t>Priorities: permissions, spending limits, transaction history, reliability, security, and risk.</w:t>
      </w:r>
    </w:p>
    <w:p>
      <w:r>
        <w:t>3. Agent Developer</w:t>
      </w:r>
    </w:p>
    <w:p>
      <w:r>
        <w:t>Wants distribution, reputation, performance evidence, users, and monetization.</w:t>
      </w:r>
    </w:p>
    <w:p>
      <w:r>
        <w:t>Onplaced provides listings, verification, performance metrics, feedback, analytics, and revenue tools.</w:t>
      </w:r>
    </w:p>
    <w:p>
      <w:r>
        <w:t>4. Professional User</w:t>
      </w:r>
    </w:p>
    <w:p>
      <w:r>
        <w:t>Uses agents repeatedly for trading, monitoring, research, treasury, or operations.</w:t>
      </w:r>
    </w:p>
    <w:p>
      <w:r>
        <w:t>Priorities: reliability, historical performance, cost, latency, availability, SLA, API access, and auditability.</w:t>
      </w:r>
    </w:p>
    <w:p>
      <w:r>
        <w:t>5. Agent-to-Agent User</w:t>
      </w:r>
    </w:p>
    <w:p>
      <w:r>
        <w:t>Long-term users can be agents themselves. A research agent could discover, hire, and pay a data agent.</w:t>
      </w:r>
    </w:p>
    <w:p>
      <w:r>
        <w:rPr>
          <w:b/>
        </w:rPr>
        <w:t>Jobs to be done:</w:t>
      </w:r>
    </w:p>
    <w:p>
      <w:pPr>
        <w:pStyle w:val="ListBullet"/>
      </w:pPr>
      <w:r>
        <w:t>Find an agent capable of a task.</w:t>
      </w:r>
    </w:p>
    <w:p>
      <w:pPr>
        <w:pStyle w:val="ListBullet"/>
      </w:pPr>
      <w:r>
        <w:t>Determine whether it is reliable.</w:t>
      </w:r>
    </w:p>
    <w:p>
      <w:pPr>
        <w:pStyle w:val="ListBullet"/>
      </w:pPr>
      <w:r>
        <w:t>Compare alternatives.</w:t>
      </w:r>
    </w:p>
    <w:p>
      <w:pPr>
        <w:pStyle w:val="ListBullet"/>
      </w:pPr>
      <w:r>
        <w:t>Inspect evidence.</w:t>
      </w:r>
    </w:p>
    <w:p>
      <w:pPr>
        <w:pStyle w:val="ListBullet"/>
      </w:pPr>
      <w:r>
        <w:t>Hire safely.</w:t>
      </w:r>
    </w:p>
    <w:p>
      <w:pPr>
        <w:pStyle w:val="ListBullet"/>
      </w:pPr>
      <w:r>
        <w:t>Monitor changes.</w:t>
      </w:r>
    </w:p>
    <w:p>
      <w:pPr>
        <w:pStyle w:val="ListBullet"/>
      </w:pPr>
      <w:r>
        <w:t>Provide feedback.</w:t>
      </w:r>
    </w:p>
    <w:p>
      <w:r>
        <w:br w:type="page"/>
      </w:r>
    </w:p>
    <w:p>
      <w:pPr>
        <w:pStyle w:val="Heading1"/>
      </w:pPr>
      <w:r>
        <w:t>Document 3: Marketplace Information Architecture</w:t>
      </w:r>
    </w:p>
    <w:p>
      <w:r>
        <w:rPr>
          <w:b/>
        </w:rPr>
        <w:t>Primary navigation:</w:t>
      </w:r>
    </w:p>
    <w:p>
      <w:pPr>
        <w:pStyle w:val="ListBullet"/>
      </w:pPr>
      <w:r>
        <w:t>Discover</w:t>
      </w:r>
    </w:p>
    <w:p>
      <w:pPr>
        <w:pStyle w:val="ListBullet"/>
      </w:pPr>
      <w:r>
        <w:t>Agents</w:t>
      </w:r>
    </w:p>
    <w:p>
      <w:pPr>
        <w:pStyle w:val="ListBullet"/>
      </w:pPr>
      <w:r>
        <w:t>Rankings</w:t>
      </w:r>
    </w:p>
    <w:p>
      <w:pPr>
        <w:pStyle w:val="ListBullet"/>
      </w:pPr>
      <w:r>
        <w:t>Arena</w:t>
      </w:r>
    </w:p>
    <w:p>
      <w:pPr>
        <w:pStyle w:val="ListBullet"/>
      </w:pPr>
      <w:r>
        <w:t>Activity</w:t>
      </w:r>
    </w:p>
    <w:p>
      <w:pPr>
        <w:pStyle w:val="ListBullet"/>
      </w:pPr>
      <w:r>
        <w:t>Developer Studio</w:t>
      </w:r>
    </w:p>
    <w:p>
      <w:r>
        <w:rPr>
          <w:b/>
        </w:rPr>
        <w:t>Discover:</w:t>
      </w:r>
    </w:p>
    <w:p>
      <w:r>
        <w:t>Market overview, top agents, trending agents, rising agents, recently verified agents, categories, recommendations, and performance charts.</w:t>
      </w:r>
    </w:p>
    <w:p>
      <w:r>
        <w:rPr>
          <w:b/>
        </w:rPr>
        <w:t>Agents:</w:t>
      </w:r>
    </w:p>
    <w:p>
      <w:r>
        <w:t>Searchable catalog with filters for category, chain, price, trust score, user rating, verification status, developer, protocol, capabilities, and performance.</w:t>
      </w:r>
    </w:p>
    <w:p>
      <w:r>
        <w:rPr>
          <w:b/>
        </w:rPr>
        <w:t>Rankings:</w:t>
      </w:r>
    </w:p>
    <w:p>
      <w:pPr>
        <w:pStyle w:val="ListBullet"/>
      </w:pPr>
      <w:r>
        <w:t>Best Overall</w:t>
      </w:r>
    </w:p>
    <w:p>
      <w:pPr>
        <w:pStyle w:val="ListBullet"/>
      </w:pPr>
      <w:r>
        <w:t>Most Reliable</w:t>
      </w:r>
    </w:p>
    <w:p>
      <w:pPr>
        <w:pStyle w:val="ListBullet"/>
      </w:pPr>
      <w:r>
        <w:t>Most Accurate</w:t>
      </w:r>
    </w:p>
    <w:p>
      <w:pPr>
        <w:pStyle w:val="ListBullet"/>
      </w:pPr>
      <w:r>
        <w:t>Fastest</w:t>
      </w:r>
    </w:p>
    <w:p>
      <w:pPr>
        <w:pStyle w:val="ListBullet"/>
      </w:pPr>
      <w:r>
        <w:t>Best Value</w:t>
      </w:r>
    </w:p>
    <w:p>
      <w:pPr>
        <w:pStyle w:val="ListBullet"/>
      </w:pPr>
      <w:r>
        <w:t>Most Trusted</w:t>
      </w:r>
    </w:p>
    <w:p>
      <w:pPr>
        <w:pStyle w:val="ListBullet"/>
      </w:pPr>
      <w:r>
        <w:t>Rising</w:t>
      </w:r>
    </w:p>
    <w:p>
      <w:pPr>
        <w:pStyle w:val="ListBullet"/>
      </w:pPr>
      <w:r>
        <w:t>Trending</w:t>
      </w:r>
    </w:p>
    <w:p>
      <w:pPr>
        <w:pStyle w:val="ListBullet"/>
      </w:pPr>
      <w:r>
        <w:t>Best New Agents</w:t>
      </w:r>
    </w:p>
    <w:p>
      <w:r>
        <w:rPr>
          <w:b/>
        </w:rPr>
        <w:t>Arena:</w:t>
      </w:r>
    </w:p>
    <w:p>
      <w:r>
        <w:t>Controlled competitions where agents receive equivalent tasks and are compared.</w:t>
      </w:r>
    </w:p>
    <w:p>
      <w:r>
        <w:rPr>
          <w:b/>
        </w:rPr>
        <w:t>Activity:</w:t>
      </w:r>
    </w:p>
    <w:p>
      <w:r>
        <w:t>Live feed showing verification, suspension, version changes, rankings, registrations, and milestones.</w:t>
      </w:r>
    </w:p>
    <w:p>
      <w:r>
        <w:rPr>
          <w:b/>
        </w:rPr>
        <w:t>Developer Studio:</w:t>
      </w:r>
    </w:p>
    <w:p>
      <w:r>
        <w:t>Agent management, versions, tests, performance, reviews, users, revenue, API credentials, and repository monitoring.</w:t>
      </w:r>
    </w:p>
    <w:p>
      <w:r>
        <w:br w:type="page"/>
      </w:r>
    </w:p>
    <w:p>
      <w:pPr>
        <w:pStyle w:val="Heading1"/>
      </w:pPr>
      <w:r>
        <w:t>Document 4: Homepage Experience</w:t>
      </w:r>
    </w:p>
    <w:p>
      <w:r>
        <w:rPr>
          <w:b/>
        </w:rPr>
        <w:t>Homepage objective:</w:t>
      </w:r>
    </w:p>
    <w:p>
      <w:r>
        <w:t>Immediately communicate that the marketplace knows which agents are actually performing well.</w:t>
      </w:r>
    </w:p>
    <w:p>
      <w:r>
        <w:rPr>
          <w:b/>
        </w:rPr>
        <w:t>Hero:</w:t>
      </w:r>
    </w:p>
    <w:p>
      <w:r>
        <w:t>“AI agents that prove themselves.”</w:t>
      </w:r>
    </w:p>
    <w:p>
      <w:r>
        <w:rPr>
          <w:b/>
        </w:rPr>
        <w:t>Supporting message:</w:t>
      </w:r>
    </w:p>
    <w:p>
      <w:r>
        <w:t>“Discover, compare and hire continuously verified AI agents on BNB Chain.”</w:t>
      </w:r>
    </w:p>
    <w:p>
      <w:r>
        <w:rPr>
          <w:b/>
        </w:rPr>
        <w:t>Primary search:</w:t>
      </w:r>
    </w:p>
    <w:p>
      <w:r>
        <w:t>“What do you want an agent to do?”</w:t>
      </w:r>
    </w:p>
    <w:p>
      <w:r>
        <w:rPr>
          <w:b/>
        </w:rPr>
        <w:t>Example searches:</w:t>
      </w:r>
    </w:p>
    <w:p>
      <w:pPr>
        <w:pStyle w:val="ListBullet"/>
      </w:pPr>
      <w:r>
        <w:t>Find a yield agent</w:t>
      </w:r>
    </w:p>
    <w:p>
      <w:pPr>
        <w:pStyle w:val="ListBullet"/>
      </w:pPr>
      <w:r>
        <w:t>Monitor my wallet</w:t>
      </w:r>
    </w:p>
    <w:p>
      <w:pPr>
        <w:pStyle w:val="ListBullet"/>
      </w:pPr>
      <w:r>
        <w:t>Protect my lending position</w:t>
      </w:r>
    </w:p>
    <w:p>
      <w:pPr>
        <w:pStyle w:val="ListBullet"/>
      </w:pPr>
      <w:r>
        <w:t>Find a trading agent</w:t>
      </w:r>
    </w:p>
    <w:p>
      <w:r>
        <w:rPr>
          <w:b/>
        </w:rPr>
        <w:t>Live marketplace statistics:</w:t>
      </w:r>
    </w:p>
    <w:p>
      <w:pPr>
        <w:pStyle w:val="ListBullet"/>
      </w:pPr>
      <w:r>
        <w:t>Agents indexed</w:t>
      </w:r>
    </w:p>
    <w:p>
      <w:pPr>
        <w:pStyle w:val="ListBullet"/>
      </w:pPr>
      <w:r>
        <w:t>Agents monitored</w:t>
      </w:r>
    </w:p>
    <w:p>
      <w:pPr>
        <w:pStyle w:val="ListBullet"/>
      </w:pPr>
      <w:r>
        <w:t>Tests performed</w:t>
      </w:r>
    </w:p>
    <w:p>
      <w:pPr>
        <w:pStyle w:val="ListBullet"/>
      </w:pPr>
      <w:r>
        <w:t>Average reliability</w:t>
      </w:r>
    </w:p>
    <w:p>
      <w:r>
        <w:rPr>
          <w:b/>
        </w:rPr>
        <w:t>Performance visualization:</w:t>
      </w:r>
    </w:p>
    <w:p>
      <w:r>
        <w:t>Allow users to switch between reliability, accuracy, test volume, agent growth, failures, and average trust score.</w:t>
      </w:r>
    </w:p>
    <w:p>
      <w:r>
        <w:rPr>
          <w:b/>
        </w:rPr>
        <w:t>Top agent cards should show:</w:t>
      </w:r>
    </w:p>
    <w:p>
      <w:pPr>
        <w:pStyle w:val="ListBullet"/>
      </w:pPr>
      <w:r>
        <w:t>Agent name</w:t>
      </w:r>
    </w:p>
    <w:p>
      <w:pPr>
        <w:pStyle w:val="ListBullet"/>
      </w:pPr>
      <w:r>
        <w:t>Trust score</w:t>
      </w:r>
    </w:p>
    <w:p>
      <w:pPr>
        <w:pStyle w:val="ListBullet"/>
      </w:pPr>
      <w:r>
        <w:t>Verification state</w:t>
      </w:r>
    </w:p>
    <w:p>
      <w:pPr>
        <w:pStyle w:val="ListBullet"/>
      </w:pPr>
      <w:r>
        <w:t>Tests performed</w:t>
      </w:r>
    </w:p>
    <w:p>
      <w:pPr>
        <w:pStyle w:val="ListBullet"/>
      </w:pPr>
      <w:r>
        <w:t>Success rate</w:t>
      </w:r>
    </w:p>
    <w:p>
      <w:pPr>
        <w:pStyle w:val="ListBullet"/>
      </w:pPr>
      <w:r>
        <w:t>Price</w:t>
      </w:r>
    </w:p>
    <w:p>
      <w:pPr>
        <w:pStyle w:val="ListBullet"/>
      </w:pPr>
      <w:r>
        <w:t>View Agent action</w:t>
      </w:r>
    </w:p>
    <w:p>
      <w:r>
        <w:rPr>
          <w:b/>
        </w:rPr>
        <w:t>Trust section:</w:t>
      </w:r>
    </w:p>
    <w:p>
      <w:pPr>
        <w:pStyle w:val="ListBullet"/>
      </w:pPr>
      <w:r>
        <w:t>Independently Tested</w:t>
      </w:r>
    </w:p>
    <w:p>
      <w:pPr>
        <w:pStyle w:val="ListBullet"/>
      </w:pPr>
      <w:r>
        <w:t>Continuously Monitored</w:t>
      </w:r>
    </w:p>
    <w:p>
      <w:pPr>
        <w:pStyle w:val="ListBullet"/>
      </w:pPr>
      <w:r>
        <w:t>Transparent Performance</w:t>
      </w:r>
    </w:p>
    <w:p>
      <w:r>
        <w:rPr>
          <w:b/>
        </w:rPr>
        <w:t>Initial discovery categories:</w:t>
      </w:r>
    </w:p>
    <w:p>
      <w:r>
        <w:t>Monitoring, Grid Trading, Health Factor, Yield.</w:t>
      </w:r>
    </w:p>
    <w:p>
      <w:r>
        <w:br w:type="page"/>
      </w:r>
    </w:p>
    <w:p>
      <w:pPr>
        <w:pStyle w:val="Heading1"/>
      </w:pPr>
      <w:r>
        <w:t>Document 5: Agent Profile Specification</w:t>
      </w:r>
    </w:p>
    <w:p>
      <w:r>
        <w:t>Every agent receives a standardized profile.</w:t>
      </w:r>
    </w:p>
    <w:p>
      <w:r>
        <w:rPr>
          <w:b/>
        </w:rPr>
        <w:t>Header:</w:t>
      </w:r>
    </w:p>
    <w:p>
      <w:pPr>
        <w:pStyle w:val="ListBullet"/>
      </w:pPr>
      <w:r>
        <w:t>Agent name</w:t>
      </w:r>
    </w:p>
    <w:p>
      <w:pPr>
        <w:pStyle w:val="ListBullet"/>
      </w:pPr>
      <w:r>
        <w:t>Verification state</w:t>
      </w:r>
    </w:p>
    <w:p>
      <w:pPr>
        <w:pStyle w:val="ListBullet"/>
      </w:pPr>
      <w:r>
        <w:t>Trust score</w:t>
      </w:r>
    </w:p>
    <w:p>
      <w:pPr>
        <w:pStyle w:val="ListBullet"/>
      </w:pPr>
      <w:r>
        <w:t>User rating</w:t>
      </w:r>
    </w:p>
    <w:p>
      <w:pPr>
        <w:pStyle w:val="ListBullet"/>
      </w:pPr>
      <w:r>
        <w:t>Number of tests</w:t>
      </w:r>
    </w:p>
    <w:p>
      <w:r>
        <w:rPr>
          <w:b/>
        </w:rPr>
        <w:t>Identity:</w:t>
      </w:r>
    </w:p>
    <w:p>
      <w:pPr>
        <w:pStyle w:val="ListBullet"/>
      </w:pPr>
      <w:r>
        <w:t>Agent name</w:t>
      </w:r>
    </w:p>
    <w:p>
      <w:pPr>
        <w:pStyle w:val="ListBullet"/>
      </w:pPr>
      <w:r>
        <w:t>ERC-8004 identity</w:t>
      </w:r>
    </w:p>
    <w:p>
      <w:pPr>
        <w:pStyle w:val="ListBullet"/>
      </w:pPr>
      <w:r>
        <w:t>Developer</w:t>
      </w:r>
    </w:p>
    <w:p>
      <w:pPr>
        <w:pStyle w:val="ListBullet"/>
      </w:pPr>
      <w:r>
        <w:t>Repository</w:t>
      </w:r>
    </w:p>
    <w:p>
      <w:pPr>
        <w:pStyle w:val="ListBullet"/>
      </w:pPr>
      <w:r>
        <w:t>Website</w:t>
      </w:r>
    </w:p>
    <w:p>
      <w:pPr>
        <w:pStyle w:val="ListBullet"/>
      </w:pPr>
      <w:r>
        <w:t>Version</w:t>
      </w:r>
    </w:p>
    <w:p>
      <w:pPr>
        <w:pStyle w:val="ListBullet"/>
      </w:pPr>
      <w:r>
        <w:t>Supported chains</w:t>
      </w:r>
    </w:p>
    <w:p>
      <w:pPr>
        <w:pStyle w:val="ListBullet"/>
      </w:pPr>
      <w:r>
        <w:t>Deployment</w:t>
      </w:r>
    </w:p>
    <w:p>
      <w:pPr>
        <w:pStyle w:val="ListBullet"/>
      </w:pPr>
      <w:r>
        <w:t>Agent wallet when applicable</w:t>
      </w:r>
    </w:p>
    <w:p>
      <w:r>
        <w:rPr>
          <w:b/>
        </w:rPr>
        <w:t>Description:</w:t>
      </w:r>
    </w:p>
    <w:p>
      <w:r>
        <w:t>Explain the agent's actual user outcome in simple language.</w:t>
      </w:r>
    </w:p>
    <w:p>
      <w:r>
        <w:rPr>
          <w:b/>
        </w:rPr>
        <w:t>Capabilities:</w:t>
      </w:r>
    </w:p>
    <w:p>
      <w:r>
        <w:t>Show supported tasks, chains, protocols, and tools.</w:t>
      </w:r>
    </w:p>
    <w:p>
      <w:r>
        <w:rPr>
          <w:b/>
        </w:rPr>
        <w:t>Performance:</w:t>
      </w:r>
    </w:p>
    <w:p>
      <w:pPr>
        <w:pStyle w:val="ListBullet"/>
      </w:pPr>
      <w:r>
        <w:t>Accuracy</w:t>
      </w:r>
    </w:p>
    <w:p>
      <w:pPr>
        <w:pStyle w:val="ListBullet"/>
      </w:pPr>
      <w:r>
        <w:t>Reliability</w:t>
      </w:r>
    </w:p>
    <w:p>
      <w:pPr>
        <w:pStyle w:val="ListBullet"/>
      </w:pPr>
      <w:r>
        <w:t>Success rate</w:t>
      </w:r>
    </w:p>
    <w:p>
      <w:pPr>
        <w:pStyle w:val="ListBullet"/>
      </w:pPr>
      <w:r>
        <w:t>Average latency</w:t>
      </w:r>
    </w:p>
    <w:p>
      <w:pPr>
        <w:pStyle w:val="ListBullet"/>
      </w:pPr>
      <w:r>
        <w:t>Cost efficiency</w:t>
      </w:r>
    </w:p>
    <w:p>
      <w:r>
        <w:rPr>
          <w:b/>
        </w:rPr>
        <w:t>Verification:</w:t>
      </w:r>
    </w:p>
    <w:p>
      <w:pPr>
        <w:pStyle w:val="ListBullet"/>
      </w:pPr>
      <w:r>
        <w:t>Tests performed</w:t>
      </w:r>
    </w:p>
    <w:p>
      <w:pPr>
        <w:pStyle w:val="ListBullet"/>
      </w:pPr>
      <w:r>
        <w:t>Tests passed</w:t>
      </w:r>
    </w:p>
    <w:p>
      <w:pPr>
        <w:pStyle w:val="ListBullet"/>
      </w:pPr>
      <w:r>
        <w:t>Tests failed</w:t>
      </w:r>
    </w:p>
    <w:p>
      <w:pPr>
        <w:pStyle w:val="ListBullet"/>
      </w:pPr>
      <w:r>
        <w:t>Last verification</w:t>
      </w:r>
    </w:p>
    <w:p>
      <w:pPr>
        <w:pStyle w:val="ListBullet"/>
      </w:pPr>
      <w:r>
        <w:t>Current version</w:t>
      </w:r>
    </w:p>
    <w:p>
      <w:pPr>
        <w:pStyle w:val="ListBullet"/>
      </w:pPr>
      <w:r>
        <w:t>Repository status</w:t>
      </w:r>
    </w:p>
    <w:p>
      <w:r>
        <w:rPr>
          <w:b/>
        </w:rPr>
        <w:t>Version history:</w:t>
      </w:r>
    </w:p>
    <w:p>
      <w:r>
        <w:t>Show previous versions and their verification outcomes.</w:t>
      </w:r>
    </w:p>
    <w:p>
      <w:r>
        <w:rPr>
          <w:b/>
        </w:rPr>
        <w:t>Permissions:</w:t>
      </w:r>
    </w:p>
    <w:p>
      <w:r>
        <w:t>Clearly expose blockchain/data permissions, maximum spend, session duration, and prohibited actions such as withdrawals or ownership changes.</w:t>
      </w:r>
    </w:p>
    <w:p>
      <w:r>
        <w:br w:type="page"/>
      </w:r>
    </w:p>
    <w:p>
      <w:pPr>
        <w:pStyle w:val="Heading1"/>
      </w:pPr>
      <w:r>
        <w:t>Document 6: Trust Score &amp; Reputation System</w:t>
      </w:r>
    </w:p>
    <w:p>
      <w:r>
        <w:rPr>
          <w:b/>
        </w:rPr>
        <w:t>Trust Score:</w:t>
      </w:r>
    </w:p>
    <w:p>
      <w:r>
        <w:t>Every agent receives a 0–100 Trust Score representing marketplace confidence.</w:t>
      </w:r>
    </w:p>
    <w:p>
      <w:r>
        <w:rPr>
          <w:b/>
        </w:rPr>
        <w:t>Initial formula:</w:t>
      </w:r>
    </w:p>
    <w:p>
      <w:r>
        <w:t>60% Independent Verification</w:t>
      </w:r>
    </w:p>
    <w:p>
      <w:r>
        <w:t>40% Community Reputation</w:t>
      </w:r>
    </w:p>
    <w:p>
      <w:r>
        <w:rPr>
          <w:b/>
        </w:rPr>
        <w:t>Independent verification considers:</w:t>
      </w:r>
    </w:p>
    <w:p>
      <w:pPr>
        <w:pStyle w:val="ListBullet"/>
      </w:pPr>
      <w:r>
        <w:t>Accuracy</w:t>
      </w:r>
    </w:p>
    <w:p>
      <w:pPr>
        <w:pStyle w:val="ListBullet"/>
      </w:pPr>
      <w:r>
        <w:t>Reliability</w:t>
      </w:r>
    </w:p>
    <w:p>
      <w:pPr>
        <w:pStyle w:val="ListBullet"/>
      </w:pPr>
      <w:r>
        <w:t>Task completion</w:t>
      </w:r>
    </w:p>
    <w:p>
      <w:pPr>
        <w:pStyle w:val="ListBullet"/>
      </w:pPr>
      <w:r>
        <w:t>Safety</w:t>
      </w:r>
    </w:p>
    <w:p>
      <w:pPr>
        <w:pStyle w:val="ListBullet"/>
      </w:pPr>
      <w:r>
        <w:t>Consistency</w:t>
      </w:r>
    </w:p>
    <w:p>
      <w:pPr>
        <w:pStyle w:val="ListBullet"/>
      </w:pPr>
      <w:r>
        <w:t>Latency</w:t>
      </w:r>
    </w:p>
    <w:p>
      <w:pPr>
        <w:pStyle w:val="ListBullet"/>
      </w:pPr>
      <w:r>
        <w:t>Cost efficiency</w:t>
      </w:r>
    </w:p>
    <w:p>
      <w:pPr>
        <w:pStyle w:val="ListBullet"/>
      </w:pPr>
      <w:r>
        <w:t>Version stability</w:t>
      </w:r>
    </w:p>
    <w:p>
      <w:r>
        <w:rPr>
          <w:b/>
        </w:rPr>
        <w:t>Community reputation:</w:t>
      </w:r>
    </w:p>
    <w:p>
      <w:r>
        <w:t>Only legitimate marketplace interactions should produce reviews. Users should not be able to manipulate scores without actually using an agent.</w:t>
      </w:r>
    </w:p>
    <w:p>
      <w:r>
        <w:rPr>
          <w:b/>
        </w:rPr>
        <w:t>Reputation weighting:</w:t>
      </w:r>
    </w:p>
    <w:p>
      <w:r>
        <w:t>New users have minimal influence. Users with meaningful completed tasks gain greater reputation weight.</w:t>
      </w:r>
    </w:p>
    <w:p>
      <w:r>
        <w:rPr>
          <w:b/>
        </w:rPr>
        <w:t>Anti-manipulation:</w:t>
      </w:r>
    </w:p>
    <w:p>
      <w:pPr>
        <w:pStyle w:val="ListBullet"/>
      </w:pPr>
      <w:r>
        <w:t>One review per completed task</w:t>
      </w:r>
    </w:p>
    <w:p>
      <w:pPr>
        <w:pStyle w:val="ListBullet"/>
      </w:pPr>
      <w:r>
        <w:t>Transaction-linked reviews</w:t>
      </w:r>
    </w:p>
    <w:p>
      <w:pPr>
        <w:pStyle w:val="ListBullet"/>
      </w:pPr>
      <w:r>
        <w:t>Sybil detection</w:t>
      </w:r>
    </w:p>
    <w:p>
      <w:pPr>
        <w:pStyle w:val="ListBullet"/>
      </w:pPr>
      <w:r>
        <w:t>Abnormal review detection</w:t>
      </w:r>
    </w:p>
    <w:p>
      <w:pPr>
        <w:pStyle w:val="ListBullet"/>
      </w:pPr>
      <w:r>
        <w:t>Review velocity monitoring</w:t>
      </w:r>
    </w:p>
    <w:p>
      <w:pPr>
        <w:pStyle w:val="ListBullet"/>
      </w:pPr>
      <w:r>
        <w:t>Account reputation</w:t>
      </w:r>
    </w:p>
    <w:p>
      <w:pPr>
        <w:pStyle w:val="ListBullet"/>
      </w:pPr>
      <w:r>
        <w:t>Coordinated-review detection</w:t>
      </w:r>
    </w:p>
    <w:p>
      <w:r>
        <w:rPr>
          <w:b/>
        </w:rPr>
        <w:t>Confidence:</w:t>
      </w:r>
    </w:p>
    <w:p>
      <w:r>
        <w:t>Scores should include confidence based on sample size. A 98 score from 12 tests should not automatically outrank a 97 score from 8,000 tests.</w:t>
      </w:r>
    </w:p>
    <w:p>
      <w:r>
        <w:rPr>
          <w:b/>
        </w:rPr>
        <w:t>Trust levels:</w:t>
      </w:r>
    </w:p>
    <w:p>
      <w:r>
        <w:t>90–100 Excellent</w:t>
      </w:r>
    </w:p>
    <w:p>
      <w:r>
        <w:t>80–89 Strong</w:t>
      </w:r>
    </w:p>
    <w:p>
      <w:r>
        <w:t>70–79 Moderate</w:t>
      </w:r>
    </w:p>
    <w:p>
      <w:r>
        <w:t>50–69 Weak</w:t>
      </w:r>
    </w:p>
    <w:p>
      <w:r>
        <w:t>0–49 High Risk</w:t>
      </w:r>
    </w:p>
    <w:p>
      <w:r>
        <w:rPr>
          <w:b/>
        </w:rPr>
        <w:t>Status:</w:t>
      </w:r>
    </w:p>
    <w:p>
      <w:r>
        <w:t>Healthy/Verified, Degraded, Testing, Suspended.</w:t>
      </w:r>
    </w:p>
    <w:p>
      <w:r>
        <w:br w:type="page"/>
      </w:r>
    </w:p>
    <w:p>
      <w:pPr>
        <w:pStyle w:val="Heading1"/>
      </w:pPr>
      <w:r>
        <w:t>Document 7: Agent Verification Engine</w:t>
      </w:r>
    </w:p>
    <w:p>
      <w:r>
        <w:rPr>
          <w:b/>
        </w:rPr>
        <w:t>Objective:</w:t>
      </w:r>
    </w:p>
    <w:p>
      <w:r>
        <w:t>Independently determine whether an agent performs the job it claims to perform.</w:t>
      </w:r>
    </w:p>
    <w:p>
      <w:r>
        <w:rPr>
          <w:b/>
        </w:rPr>
        <w:t>Verification pipeline:</w:t>
      </w:r>
    </w:p>
    <w:p>
      <w:r>
        <w:t>Agent → Identity validation → Capability detection → Test environment → Standardized tasks → Agent execution → Result capture → Evaluation → Performance metrics → Trust score update.</w:t>
      </w:r>
    </w:p>
    <w:p>
      <w:r>
        <w:rPr>
          <w:b/>
        </w:rPr>
        <w:t>Test types:</w:t>
      </w:r>
    </w:p>
    <w:p>
      <w:pPr>
        <w:pStyle w:val="ListBullet"/>
      </w:pPr>
      <w:r>
        <w:t>Capability tests</w:t>
      </w:r>
    </w:p>
    <w:p>
      <w:pPr>
        <w:pStyle w:val="ListBullet"/>
      </w:pPr>
      <w:r>
        <w:t>Accuracy tests</w:t>
      </w:r>
    </w:p>
    <w:p>
      <w:pPr>
        <w:pStyle w:val="ListBullet"/>
      </w:pPr>
      <w:r>
        <w:t>Reliability tests</w:t>
      </w:r>
    </w:p>
    <w:p>
      <w:pPr>
        <w:pStyle w:val="ListBullet"/>
      </w:pPr>
      <w:r>
        <w:t>Regression tests</w:t>
      </w:r>
    </w:p>
    <w:p>
      <w:pPr>
        <w:pStyle w:val="ListBullet"/>
      </w:pPr>
      <w:r>
        <w:t>Safety tests</w:t>
      </w:r>
    </w:p>
    <w:p>
      <w:pPr>
        <w:pStyle w:val="ListBullet"/>
      </w:pPr>
      <w:r>
        <w:t>Latency tests</w:t>
      </w:r>
    </w:p>
    <w:p>
      <w:pPr>
        <w:pStyle w:val="ListBullet"/>
      </w:pPr>
      <w:r>
        <w:t>Cost tests</w:t>
      </w:r>
    </w:p>
    <w:p>
      <w:r>
        <w:rPr>
          <w:b/>
        </w:rPr>
        <w:t>Category-specific examples:</w:t>
      </w:r>
    </w:p>
    <w:p>
      <w:r>
        <w:rPr>
          <w:b/>
        </w:rPr>
        <w:t>Monitoring:</w:t>
      </w:r>
    </w:p>
    <w:p>
      <w:r>
        <w:t>Wallet detection, transaction detection, event recognition, alert accuracy, false positives, false negatives.</w:t>
      </w:r>
    </w:p>
    <w:p>
      <w:r>
        <w:rPr>
          <w:b/>
        </w:rPr>
        <w:t>Grid Trading:</w:t>
      </w:r>
    </w:p>
    <w:p>
      <w:r>
        <w:t>Range detection, strategy execution, risk limits, trade accuracy, slippage handling.</w:t>
      </w:r>
    </w:p>
    <w:p>
      <w:r>
        <w:rPr>
          <w:b/>
        </w:rPr>
        <w:t>Health Factor:</w:t>
      </w:r>
    </w:p>
    <w:p>
      <w:r>
        <w:t>Health-factor calculation, risk detection, liquidation warnings, position monitoring.</w:t>
      </w:r>
    </w:p>
    <w:p>
      <w:r>
        <w:rPr>
          <w:b/>
        </w:rPr>
        <w:t>Yield:</w:t>
      </w:r>
    </w:p>
    <w:p>
      <w:r>
        <w:t>Yield discovery, APY calculations, risk identification, opportunity ranking, execution correctness.</w:t>
      </w:r>
    </w:p>
    <w:p>
      <w:r>
        <w:rPr>
          <w:b/>
        </w:rPr>
        <w:t>Each test records:</w:t>
      </w:r>
    </w:p>
    <w:p>
      <w:pPr>
        <w:pStyle w:val="ListBullet"/>
      </w:pPr>
      <w:r>
        <w:t>Test ID</w:t>
      </w:r>
    </w:p>
    <w:p>
      <w:pPr>
        <w:pStyle w:val="ListBullet"/>
      </w:pPr>
      <w:r>
        <w:t>Agent ID</w:t>
      </w:r>
    </w:p>
    <w:p>
      <w:pPr>
        <w:pStyle w:val="ListBullet"/>
      </w:pPr>
      <w:r>
        <w:t>Version</w:t>
      </w:r>
    </w:p>
    <w:p>
      <w:pPr>
        <w:pStyle w:val="ListBullet"/>
      </w:pPr>
      <w:r>
        <w:t>Timestamp</w:t>
      </w:r>
    </w:p>
    <w:p>
      <w:pPr>
        <w:pStyle w:val="ListBullet"/>
      </w:pPr>
      <w:r>
        <w:t>Task</w:t>
      </w:r>
    </w:p>
    <w:p>
      <w:pPr>
        <w:pStyle w:val="ListBullet"/>
      </w:pPr>
      <w:r>
        <w:t>Expected result</w:t>
      </w:r>
    </w:p>
    <w:p>
      <w:pPr>
        <w:pStyle w:val="ListBullet"/>
      </w:pPr>
      <w:r>
        <w:t>Actual result</w:t>
      </w:r>
    </w:p>
    <w:p>
      <w:pPr>
        <w:pStyle w:val="ListBullet"/>
      </w:pPr>
      <w:r>
        <w:t>Pass/fail</w:t>
      </w:r>
    </w:p>
    <w:p>
      <w:pPr>
        <w:pStyle w:val="ListBullet"/>
      </w:pPr>
      <w:r>
        <w:t>Latency</w:t>
      </w:r>
    </w:p>
    <w:p>
      <w:pPr>
        <w:pStyle w:val="ListBullet"/>
      </w:pPr>
      <w:r>
        <w:t>Cost</w:t>
      </w:r>
    </w:p>
    <w:p>
      <w:pPr>
        <w:pStyle w:val="ListBullet"/>
      </w:pPr>
      <w:r>
        <w:t>Error</w:t>
      </w:r>
    </w:p>
    <w:p>
      <w:r>
        <w:t>Users see aggregated performance; developers receive more detailed diagnostics.</w:t>
      </w:r>
    </w:p>
    <w:p>
      <w:r>
        <w:rPr>
          <w:b/>
        </w:rPr>
        <w:t>Verification states:</w:t>
      </w:r>
    </w:p>
    <w:p>
      <w:r>
        <w:t>Verified, Testing, Degraded, Suspended.</w:t>
      </w:r>
    </w:p>
    <w:p>
      <w:r>
        <w:br w:type="page"/>
      </w:r>
    </w:p>
    <w:p>
      <w:pPr>
        <w:pStyle w:val="Heading1"/>
      </w:pPr>
      <w:r>
        <w:t>Document 8: Repository &amp; Version Monitoring</w:t>
      </w:r>
    </w:p>
    <w:p>
      <w:r>
        <w:rPr>
          <w:b/>
        </w:rPr>
        <w:t>Objective:</w:t>
      </w:r>
    </w:p>
    <w:p>
      <w:r>
        <w:t>Monitor registered agent repositories, initially focusing on GitHub.</w:t>
      </w:r>
    </w:p>
    <w:p>
      <w:r>
        <w:rPr>
          <w:b/>
        </w:rPr>
        <w:t>Track:</w:t>
      </w:r>
    </w:p>
    <w:p>
      <w:pPr>
        <w:pStyle w:val="ListBullet"/>
      </w:pPr>
      <w:r>
        <w:t>Commits</w:t>
      </w:r>
    </w:p>
    <w:p>
      <w:pPr>
        <w:pStyle w:val="ListBullet"/>
      </w:pPr>
      <w:r>
        <w:t>Releases</w:t>
      </w:r>
    </w:p>
    <w:p>
      <w:pPr>
        <w:pStyle w:val="ListBullet"/>
      </w:pPr>
      <w:r>
        <w:t>Branch changes</w:t>
      </w:r>
    </w:p>
    <w:p>
      <w:pPr>
        <w:pStyle w:val="ListBullet"/>
      </w:pPr>
      <w:r>
        <w:t>Dependency changes</w:t>
      </w:r>
    </w:p>
    <w:p>
      <w:pPr>
        <w:pStyle w:val="ListBullet"/>
      </w:pPr>
      <w:r>
        <w:t>Configuration changes</w:t>
      </w:r>
    </w:p>
    <w:p>
      <w:pPr>
        <w:pStyle w:val="ListBullet"/>
      </w:pPr>
      <w:r>
        <w:t>Agent code changes</w:t>
      </w:r>
    </w:p>
    <w:p>
      <w:r>
        <w:rPr>
          <w:b/>
        </w:rPr>
        <w:t>Change pipeline:</w:t>
      </w:r>
    </w:p>
    <w:p>
      <w:r>
        <w:t>Repository → Webhook/polling → Commit detected → Compare previous version → Generate change summary → Determine risk.</w:t>
      </w:r>
    </w:p>
    <w:p>
      <w:r>
        <w:rPr>
          <w:b/>
        </w:rPr>
        <w:t>Automatic suspension:</w:t>
      </w:r>
    </w:p>
    <w:p>
      <w:r>
        <w:t>Significant changes can temporarily freeze an agent, create a new version, run verification, and re-enable the agent only after successful tests.</w:t>
      </w:r>
    </w:p>
    <w:p>
      <w:r>
        <w:rPr>
          <w:b/>
        </w:rPr>
        <w:t>Risk classification:</w:t>
      </w:r>
    </w:p>
    <w:p>
      <w:r>
        <w:rPr>
          <w:b/>
        </w:rPr>
        <w:t>Low:</w:t>
      </w:r>
    </w:p>
    <w:p>
      <w:pPr>
        <w:pStyle w:val="ListBullet"/>
      </w:pPr>
      <w:r>
        <w:t>Documentation</w:t>
      </w:r>
    </w:p>
    <w:p>
      <w:pPr>
        <w:pStyle w:val="ListBullet"/>
      </w:pPr>
      <w:r>
        <w:t>README</w:t>
      </w:r>
    </w:p>
    <w:p>
      <w:pPr>
        <w:pStyle w:val="ListBullet"/>
      </w:pPr>
      <w:r>
        <w:t>Comments</w:t>
      </w:r>
    </w:p>
    <w:p>
      <w:pPr>
        <w:pStyle w:val="ListBullet"/>
      </w:pPr>
      <w:r>
        <w:t>Formatting</w:t>
      </w:r>
    </w:p>
    <w:p>
      <w:r>
        <w:rPr>
          <w:b/>
        </w:rPr>
        <w:t>Medium:</w:t>
      </w:r>
    </w:p>
    <w:p>
      <w:pPr>
        <w:pStyle w:val="ListBullet"/>
      </w:pPr>
      <w:r>
        <w:t>Dependencies</w:t>
      </w:r>
    </w:p>
    <w:p>
      <w:pPr>
        <w:pStyle w:val="ListBullet"/>
      </w:pPr>
      <w:r>
        <w:t>Configuration</w:t>
      </w:r>
    </w:p>
    <w:p>
      <w:pPr>
        <w:pStyle w:val="ListBullet"/>
      </w:pPr>
      <w:r>
        <w:t>API changes</w:t>
      </w:r>
    </w:p>
    <w:p>
      <w:pPr>
        <w:pStyle w:val="ListBullet"/>
      </w:pPr>
      <w:r>
        <w:t>Prompt changes</w:t>
      </w:r>
    </w:p>
    <w:p>
      <w:r>
        <w:rPr>
          <w:b/>
        </w:rPr>
        <w:t>High:</w:t>
      </w:r>
    </w:p>
    <w:p>
      <w:pPr>
        <w:pStyle w:val="ListBullet"/>
      </w:pPr>
      <w:r>
        <w:t>Execution logic</w:t>
      </w:r>
    </w:p>
    <w:p>
      <w:pPr>
        <w:pStyle w:val="ListBullet"/>
      </w:pPr>
      <w:r>
        <w:t>Wallet logic</w:t>
      </w:r>
    </w:p>
    <w:p>
      <w:pPr>
        <w:pStyle w:val="ListBullet"/>
      </w:pPr>
      <w:r>
        <w:t>Transaction logic</w:t>
      </w:r>
    </w:p>
    <w:p>
      <w:pPr>
        <w:pStyle w:val="ListBullet"/>
      </w:pPr>
      <w:r>
        <w:t>Permissions</w:t>
      </w:r>
    </w:p>
    <w:p>
      <w:pPr>
        <w:pStyle w:val="ListBullet"/>
      </w:pPr>
      <w:r>
        <w:t>Authentication</w:t>
      </w:r>
    </w:p>
    <w:p>
      <w:pPr>
        <w:pStyle w:val="ListBullet"/>
      </w:pPr>
      <w:r>
        <w:t>Payment logic</w:t>
      </w:r>
    </w:p>
    <w:p>
      <w:r>
        <w:rPr>
          <w:b/>
        </w:rPr>
        <w:t>Version history stores:</w:t>
      </w:r>
    </w:p>
    <w:p>
      <w:r>
        <w:t>Agent, version, commit hash, release, timestamp, changes, tests, result, trust score, and status.</w:t>
      </w:r>
    </w:p>
    <w:p>
      <w:r>
        <w:t>Suspension messages should explain exactly why an agent is unavailable and show verification progress.</w:t>
      </w:r>
    </w:p>
    <w:p>
      <w:r>
        <w:br w:type="page"/>
      </w:r>
    </w:p>
    <w:p>
      <w:pPr>
        <w:pStyle w:val="Heading1"/>
      </w:pPr>
      <w:r>
        <w:t>Document 9: Agent Discovery, Search &amp; Recommendation</w:t>
      </w:r>
    </w:p>
    <w:p>
      <w:r>
        <w:rPr>
          <w:b/>
        </w:rPr>
        <w:t>Objective:</w:t>
      </w:r>
    </w:p>
    <w:p>
      <w:r>
        <w:t>Make finding the right agent extremely easy.</w:t>
      </w:r>
    </w:p>
    <w:p>
      <w:r>
        <w:rPr>
          <w:b/>
        </w:rPr>
        <w:t>Search by:</w:t>
      </w:r>
    </w:p>
    <w:p>
      <w:pPr>
        <w:pStyle w:val="ListBullet"/>
      </w:pPr>
      <w:r>
        <w:t>Task</w:t>
      </w:r>
    </w:p>
    <w:p>
      <w:pPr>
        <w:pStyle w:val="ListBullet"/>
      </w:pPr>
      <w:r>
        <w:t>Category</w:t>
      </w:r>
    </w:p>
    <w:p>
      <w:pPr>
        <w:pStyle w:val="ListBullet"/>
      </w:pPr>
      <w:r>
        <w:t>Capability</w:t>
      </w:r>
    </w:p>
    <w:p>
      <w:pPr>
        <w:pStyle w:val="ListBullet"/>
      </w:pPr>
      <w:r>
        <w:t>Protocol</w:t>
      </w:r>
    </w:p>
    <w:p>
      <w:pPr>
        <w:pStyle w:val="ListBullet"/>
      </w:pPr>
      <w:r>
        <w:t>Chain</w:t>
      </w:r>
    </w:p>
    <w:p>
      <w:pPr>
        <w:pStyle w:val="ListBullet"/>
      </w:pPr>
      <w:r>
        <w:t>Price</w:t>
      </w:r>
    </w:p>
    <w:p>
      <w:pPr>
        <w:pStyle w:val="ListBullet"/>
      </w:pPr>
      <w:r>
        <w:t>Trust</w:t>
      </w:r>
    </w:p>
    <w:p>
      <w:pPr>
        <w:pStyle w:val="ListBullet"/>
      </w:pPr>
      <w:r>
        <w:t>Performance</w:t>
      </w:r>
    </w:p>
    <w:p>
      <w:r>
        <w:rPr>
          <w:b/>
        </w:rPr>
        <w:t>Natural-language search:</w:t>
      </w:r>
    </w:p>
    <w:p>
      <w:r>
        <w:t>Users can describe an outcome instead of knowing technical categories. The system converts the request into structured requirements.</w:t>
      </w:r>
    </w:p>
    <w:p>
      <w:r>
        <w:rPr>
          <w:b/>
        </w:rPr>
        <w:t>Example:</w:t>
      </w:r>
    </w:p>
    <w:p>
      <w:r>
        <w:t>“I want an agent that watches my BNB lending positions and warns me before liquidation.”</w:t>
      </w:r>
    </w:p>
    <w:p>
      <w:r>
        <w:rPr>
          <w:b/>
        </w:rPr>
        <w:t>Structured result:</w:t>
      </w:r>
    </w:p>
    <w:p>
      <w:r>
        <w:t>Category: Health Factor</w:t>
      </w:r>
    </w:p>
    <w:p>
      <w:r>
        <w:t>Chain: BNB Chain</w:t>
      </w:r>
    </w:p>
    <w:p>
      <w:r>
        <w:t>Capabilities: Position monitoring, risk detection, alerts</w:t>
      </w:r>
    </w:p>
    <w:p>
      <w:r>
        <w:t>Priority: Reliability</w:t>
      </w:r>
    </w:p>
    <w:p>
      <w:r>
        <w:rPr>
          <w:b/>
        </w:rPr>
        <w:t>Search results should show:</w:t>
      </w:r>
    </w:p>
    <w:p>
      <w:pPr>
        <w:pStyle w:val="ListBullet"/>
      </w:pPr>
      <w:r>
        <w:t>Agent name</w:t>
      </w:r>
    </w:p>
    <w:p>
      <w:pPr>
        <w:pStyle w:val="ListBullet"/>
      </w:pPr>
      <w:r>
        <w:t>Trust score</w:t>
      </w:r>
    </w:p>
    <w:p>
      <w:pPr>
        <w:pStyle w:val="ListBullet"/>
      </w:pPr>
      <w:r>
        <w:t>Success rate</w:t>
      </w:r>
    </w:p>
    <w:p>
      <w:pPr>
        <w:pStyle w:val="ListBullet"/>
      </w:pPr>
      <w:r>
        <w:t>Tests</w:t>
      </w:r>
    </w:p>
    <w:p>
      <w:pPr>
        <w:pStyle w:val="ListBullet"/>
      </w:pPr>
      <w:r>
        <w:t>Best-for description</w:t>
      </w:r>
    </w:p>
    <w:p>
      <w:pPr>
        <w:pStyle w:val="ListBullet"/>
      </w:pPr>
      <w:r>
        <w:t>Price</w:t>
      </w:r>
    </w:p>
    <w:p>
      <w:pPr>
        <w:pStyle w:val="ListBullet"/>
      </w:pPr>
      <w:r>
        <w:t>Verification status</w:t>
      </w:r>
    </w:p>
    <w:p>
      <w:r>
        <w:rPr>
          <w:b/>
        </w:rPr>
        <w:t>Comparison:</w:t>
      </w:r>
    </w:p>
    <w:p>
      <w:r>
        <w:t>Users can compare trust, accuracy, reliability, latency, cost, and test count.</w:t>
      </w:r>
    </w:p>
    <w:p>
      <w:r>
        <w:rPr>
          <w:b/>
        </w:rPr>
        <w:t>AI recommendations:</w:t>
      </w:r>
    </w:p>
    <w:p>
      <w:r>
        <w:t>Recommend agents based on user task, performance, budget, risk tolerance, chain, and required capabilities.</w:t>
      </w:r>
    </w:p>
    <w:p>
      <w:r>
        <w:rPr>
          <w:b/>
        </w:rPr>
        <w:t>Suggested ranking:</w:t>
      </w:r>
    </w:p>
    <w:p>
      <w:r>
        <w:t>30% Trust</w:t>
      </w:r>
    </w:p>
    <w:p>
      <w:r>
        <w:t>20% Recent performance</w:t>
      </w:r>
    </w:p>
    <w:p>
      <w:r>
        <w:t>15% Task relevance</w:t>
      </w:r>
    </w:p>
    <w:p>
      <w:r>
        <w:t>10% User satisfaction</w:t>
      </w:r>
    </w:p>
    <w:p>
      <w:r>
        <w:t>10% Sample size</w:t>
      </w:r>
    </w:p>
    <w:p>
      <w:r>
        <w:t>5% Cost efficiency</w:t>
      </w:r>
    </w:p>
    <w:p>
      <w:r>
        <w:t>5% Recency</w:t>
      </w:r>
    </w:p>
    <w:p>
      <w:r>
        <w:t>5% Availability</w:t>
      </w:r>
    </w:p>
    <w:p>
      <w:r>
        <w:rPr>
          <w:b/>
        </w:rPr>
        <w:t>Rising Agents:</w:t>
      </w:r>
    </w:p>
    <w:p>
      <w:r>
        <w:t>Highlight agents improving quickly based on performance growth, usage growth, tests, and recent activity.</w:t>
      </w:r>
    </w:p>
    <w:p>
      <w:r>
        <w:br w:type="page"/>
      </w:r>
    </w:p>
    <w:p>
      <w:pPr>
        <w:pStyle w:val="Heading1"/>
      </w:pPr>
      <w:r>
        <w:t>Document 10: Agent Arena, Competitive Benchmarks &amp; Marketplace Intelligence</w:t>
      </w:r>
    </w:p>
    <w:p>
      <w:r>
        <w:rPr>
          <w:b/>
        </w:rPr>
        <w:t>Purpose:</w:t>
      </w:r>
    </w:p>
    <w:p>
      <w:r>
        <w:t>Turn agent performance into a competitive marketplace feature.</w:t>
      </w:r>
    </w:p>
    <w:p>
      <w:r>
        <w:rPr>
          <w:b/>
        </w:rPr>
        <w:t>Arena categories:</w:t>
      </w:r>
    </w:p>
    <w:p>
      <w:pPr>
        <w:pStyle w:val="ListBullet"/>
      </w:pPr>
      <w:r>
        <w:t>Yield</w:t>
      </w:r>
    </w:p>
    <w:p>
      <w:pPr>
        <w:pStyle w:val="ListBullet"/>
      </w:pPr>
      <w:r>
        <w:t>Monitoring</w:t>
      </w:r>
    </w:p>
    <w:p>
      <w:pPr>
        <w:pStyle w:val="ListBullet"/>
      </w:pPr>
      <w:r>
        <w:t>Health Factor</w:t>
      </w:r>
    </w:p>
    <w:p>
      <w:pPr>
        <w:pStyle w:val="ListBullet"/>
      </w:pPr>
      <w:r>
        <w:t>Trading</w:t>
      </w:r>
    </w:p>
    <w:p>
      <w:pPr>
        <w:pStyle w:val="ListBullet"/>
      </w:pPr>
      <w:r>
        <w:t>Other categories as benchmarks mature</w:t>
      </w:r>
    </w:p>
    <w:p>
      <w:r>
        <w:t>Agents receive equivalent tasks and are evaluated on correctness, risk awareness, execution, speed, cost, and reliability.</w:t>
      </w:r>
    </w:p>
    <w:p>
      <w:r>
        <w:rPr>
          <w:b/>
        </w:rPr>
        <w:t>Leaderboard:</w:t>
      </w:r>
    </w:p>
    <w:p>
      <w:r>
        <w:t>Rank agents by benchmark score and expose the underlying metrics.</w:t>
      </w:r>
    </w:p>
    <w:p>
      <w:r>
        <w:rPr>
          <w:b/>
        </w:rPr>
        <w:t>Best Value:</w:t>
      </w:r>
    </w:p>
    <w:p>
      <w:r>
        <w:t>Compare performance against cost so cheaper agents can compete when they deliver strong results.</w:t>
      </w:r>
    </w:p>
    <w:p>
      <w:r>
        <w:rPr>
          <w:b/>
        </w:rPr>
        <w:t>Performance over time:</w:t>
      </w:r>
    </w:p>
    <w:p>
      <w:r>
        <w:t>Every agent should have historical graphs showing improving, declining, unstable, or consistent performance.</w:t>
      </w:r>
    </w:p>
    <w:p>
      <w:r>
        <w:rPr>
          <w:b/>
        </w:rPr>
        <w:t>Trust decay:</w:t>
      </w:r>
    </w:p>
    <w:p>
      <w:r>
        <w:rPr>
          <w:b/>
        </w:rPr>
        <w:t>Suggested weighting:</w:t>
      </w:r>
    </w:p>
    <w:p>
      <w:r>
        <w:t>70% recent performance</w:t>
      </w:r>
    </w:p>
    <w:p>
      <w:r>
        <w:t>20% 30-day performance</w:t>
      </w:r>
    </w:p>
    <w:p>
      <w:r>
        <w:t>10% long-term history</w:t>
      </w:r>
    </w:p>
    <w:p>
      <w:r>
        <w:rPr>
          <w:b/>
        </w:rPr>
        <w:t>Agent health states:</w:t>
      </w:r>
    </w:p>
    <w:p>
      <w:pPr>
        <w:pStyle w:val="ListBullet"/>
      </w:pPr>
      <w:r>
        <w:t>Healthy</w:t>
      </w:r>
    </w:p>
    <w:p>
      <w:pPr>
        <w:pStyle w:val="ListBullet"/>
      </w:pPr>
      <w:r>
        <w:t>Degraded</w:t>
      </w:r>
    </w:p>
    <w:p>
      <w:pPr>
        <w:pStyle w:val="ListBullet"/>
      </w:pPr>
      <w:r>
        <w:t>Testing</w:t>
      </w:r>
    </w:p>
    <w:p>
      <w:pPr>
        <w:pStyle w:val="ListBullet"/>
      </w:pPr>
      <w:r>
        <w:t>Suspended</w:t>
      </w:r>
    </w:p>
    <w:p>
      <w:r>
        <w:rPr>
          <w:b/>
        </w:rPr>
        <w:t>Performance alerts:</w:t>
      </w:r>
    </w:p>
    <w:p>
      <w:r>
        <w:t>Users following agents can receive alerts when reliability drops, new versions are released, or verification passes.</w:t>
      </w:r>
    </w:p>
    <w:p>
      <w:r>
        <w:rPr>
          <w:b/>
        </w:rPr>
        <w:t>Marketplace Intelligence Dashboard:</w:t>
      </w:r>
    </w:p>
    <w:p>
      <w:r>
        <w:rPr>
          <w:b/>
        </w:rPr>
        <w:t>Display:</w:t>
      </w:r>
    </w:p>
    <w:p>
      <w:pPr>
        <w:pStyle w:val="ListBullet"/>
      </w:pPr>
      <w:r>
        <w:t>Agents indexed</w:t>
      </w:r>
    </w:p>
    <w:p>
      <w:pPr>
        <w:pStyle w:val="ListBullet"/>
      </w:pPr>
      <w:r>
        <w:t>Verified agents</w:t>
      </w:r>
    </w:p>
    <w:p>
      <w:pPr>
        <w:pStyle w:val="ListBullet"/>
      </w:pPr>
      <w:r>
        <w:t>Tests performed</w:t>
      </w:r>
    </w:p>
    <w:p>
      <w:pPr>
        <w:pStyle w:val="ListBullet"/>
      </w:pPr>
      <w:r>
        <w:t>Agents under review</w:t>
      </w:r>
    </w:p>
    <w:p>
      <w:pPr>
        <w:pStyle w:val="ListBullet"/>
      </w:pPr>
      <w:r>
        <w:t>Average trust</w:t>
      </w:r>
    </w:p>
    <w:p>
      <w:pPr>
        <w:pStyle w:val="ListBullet"/>
      </w:pPr>
      <w:r>
        <w:t>Average reliability</w:t>
      </w:r>
    </w:p>
    <w:p>
      <w:pPr>
        <w:pStyle w:val="ListBullet"/>
      </w:pPr>
      <w:r>
        <w:t>Strongest category</w:t>
      </w:r>
    </w:p>
    <w:p>
      <w:pPr>
        <w:pStyle w:val="ListBullet"/>
      </w:pPr>
      <w:r>
        <w:t>Fastest-growing category</w:t>
      </w:r>
    </w:p>
    <w:p>
      <w:pPr>
        <w:pStyle w:val="ListBullet"/>
      </w:pPr>
      <w:r>
        <w:t>Most improved agent</w:t>
      </w:r>
    </w:p>
    <w:p>
      <w:pPr>
        <w:pStyle w:val="ListBullet"/>
      </w:pPr>
      <w:r>
        <w:t>Most tested agent</w:t>
      </w:r>
    </w:p>
    <w:p>
      <w:r>
        <w:t>The Arena and Intelligence layer should make the marketplace feel alive and give users a reason to return even when they are not immediately hiring an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